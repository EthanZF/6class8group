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9F83" w14:textId="77777777" w:rsidR="007467E4" w:rsidRDefault="00000000">
      <w:pPr>
        <w:spacing w:after="40"/>
        <w:jc w:val="center"/>
      </w:pPr>
      <w:r>
        <w:rPr>
          <w:rFonts w:eastAsia="黑体"/>
          <w:b/>
          <w:sz w:val="34"/>
        </w:rPr>
        <w:t xml:space="preserve">DjangoBlog </w:t>
      </w:r>
      <w:r>
        <w:rPr>
          <w:rFonts w:eastAsia="黑体"/>
          <w:b/>
          <w:sz w:val="34"/>
        </w:rPr>
        <w:t>模型清单与说明</w:t>
      </w:r>
    </w:p>
    <w:p w14:paraId="6E263223" w14:textId="77777777" w:rsidR="007467E4" w:rsidRDefault="00000000">
      <w:pPr>
        <w:spacing w:after="80"/>
        <w:jc w:val="center"/>
      </w:pPr>
      <w:r>
        <w:rPr>
          <w:color w:val="444444"/>
          <w:sz w:val="23"/>
        </w:rPr>
        <w:t>（其余</w:t>
      </w:r>
      <w:r>
        <w:rPr>
          <w:color w:val="444444"/>
          <w:sz w:val="23"/>
        </w:rPr>
        <w:t xml:space="preserve"> 7 </w:t>
      </w:r>
      <w:r>
        <w:rPr>
          <w:color w:val="444444"/>
          <w:sz w:val="23"/>
        </w:rPr>
        <w:t>个模型：</w:t>
      </w:r>
      <w:r>
        <w:rPr>
          <w:color w:val="444444"/>
          <w:sz w:val="23"/>
        </w:rPr>
        <w:t>comments / accounts / oauth / servermanager</w:t>
      </w:r>
      <w:r>
        <w:rPr>
          <w:color w:val="444444"/>
          <w:sz w:val="23"/>
        </w:rPr>
        <w:t>）</w:t>
      </w:r>
    </w:p>
    <w:p w14:paraId="4A5E68D8" w14:textId="68D8A1EC" w:rsidR="007467E4" w:rsidRDefault="00000000">
      <w:pPr>
        <w:spacing w:after="320"/>
        <w:jc w:val="center"/>
        <w:rPr>
          <w:lang w:eastAsia="zh-CN"/>
        </w:rPr>
      </w:pPr>
      <w:r>
        <w:rPr>
          <w:color w:val="555555"/>
          <w:lang w:eastAsia="zh-CN"/>
        </w:rPr>
        <w:t>小组成员：</w:t>
      </w:r>
      <w:r w:rsidR="00B67092">
        <w:rPr>
          <w:rFonts w:hint="eastAsia"/>
          <w:color w:val="555555"/>
          <w:lang w:eastAsia="zh-CN"/>
        </w:rPr>
        <w:t>潘少杰</w:t>
      </w:r>
      <w:r>
        <w:rPr>
          <w:color w:val="555555"/>
          <w:lang w:eastAsia="zh-CN"/>
        </w:rPr>
        <w:t xml:space="preserve">　　第五周实践任务</w:t>
      </w:r>
    </w:p>
    <w:p w14:paraId="22E8F153" w14:textId="77777777" w:rsidR="007467E4" w:rsidRDefault="00000000">
      <w:pPr>
        <w:pStyle w:val="1"/>
      </w:pPr>
      <w:proofErr w:type="spellStart"/>
      <w:r>
        <w:t>一、这</w:t>
      </w:r>
      <w:proofErr w:type="spellEnd"/>
      <w:r>
        <w:t xml:space="preserve"> 7 </w:t>
      </w:r>
      <w:proofErr w:type="spellStart"/>
      <w:r>
        <w:t>个模型分别是什么</w:t>
      </w:r>
      <w:proofErr w:type="spellEnd"/>
    </w:p>
    <w:p w14:paraId="5D7EC23C" w14:textId="77777777" w:rsidR="007467E4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按应用分组，本次整理的模型共</w:t>
      </w:r>
      <w:r>
        <w:rPr>
          <w:lang w:eastAsia="zh-CN"/>
        </w:rPr>
        <w:t xml:space="preserve"> 7 </w:t>
      </w:r>
      <w:r>
        <w:rPr>
          <w:lang w:eastAsia="zh-CN"/>
        </w:rPr>
        <w:t>个，分布在</w:t>
      </w:r>
      <w:r>
        <w:rPr>
          <w:lang w:eastAsia="zh-CN"/>
        </w:rPr>
        <w:t xml:space="preserve"> 4 </w:t>
      </w:r>
      <w:r>
        <w:rPr>
          <w:lang w:eastAsia="zh-CN"/>
        </w:rPr>
        <w:t>个应用中。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1417"/>
        <w:gridCol w:w="1701"/>
        <w:gridCol w:w="2494"/>
        <w:gridCol w:w="2948"/>
      </w:tblGrid>
      <w:tr w:rsidR="007467E4" w14:paraId="36ACE629" w14:textId="77777777">
        <w:trPr>
          <w:jc w:val="center"/>
        </w:trPr>
        <w:tc>
          <w:tcPr>
            <w:tcW w:w="510" w:type="dxa"/>
          </w:tcPr>
          <w:p w14:paraId="62EE63C4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1417" w:type="dxa"/>
          </w:tcPr>
          <w:p w14:paraId="6E764C96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所在应用</w:t>
            </w:r>
          </w:p>
        </w:tc>
        <w:tc>
          <w:tcPr>
            <w:tcW w:w="1701" w:type="dxa"/>
          </w:tcPr>
          <w:p w14:paraId="4B651665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模型名</w:t>
            </w:r>
          </w:p>
        </w:tc>
        <w:tc>
          <w:tcPr>
            <w:tcW w:w="2494" w:type="dxa"/>
          </w:tcPr>
          <w:p w14:paraId="0018FCEF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数据库表</w:t>
            </w:r>
          </w:p>
        </w:tc>
        <w:tc>
          <w:tcPr>
            <w:tcW w:w="2948" w:type="dxa"/>
          </w:tcPr>
          <w:p w14:paraId="59AC00F0" w14:textId="05BCFB0A" w:rsidR="007467E4" w:rsidRDefault="00000000">
            <w:pPr>
              <w:spacing w:after="20" w:line="276" w:lineRule="auto"/>
              <w:jc w:val="center"/>
            </w:pPr>
            <w:proofErr w:type="spellStart"/>
            <w:r>
              <w:rPr>
                <w:b/>
                <w:sz w:val="19"/>
              </w:rPr>
              <w:t>作用</w:t>
            </w:r>
            <w:proofErr w:type="spellEnd"/>
          </w:p>
        </w:tc>
      </w:tr>
      <w:tr w:rsidR="007467E4" w14:paraId="26BB5E76" w14:textId="77777777">
        <w:trPr>
          <w:jc w:val="center"/>
        </w:trPr>
        <w:tc>
          <w:tcPr>
            <w:tcW w:w="510" w:type="dxa"/>
          </w:tcPr>
          <w:p w14:paraId="2206746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6CABA3F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comments</w:t>
            </w:r>
          </w:p>
        </w:tc>
        <w:tc>
          <w:tcPr>
            <w:tcW w:w="1701" w:type="dxa"/>
          </w:tcPr>
          <w:p w14:paraId="0FBF6A0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</w:t>
            </w:r>
          </w:p>
        </w:tc>
        <w:tc>
          <w:tcPr>
            <w:tcW w:w="2494" w:type="dxa"/>
          </w:tcPr>
          <w:p w14:paraId="3D53096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comments_comment</w:t>
            </w:r>
          </w:p>
        </w:tc>
        <w:tc>
          <w:tcPr>
            <w:tcW w:w="2948" w:type="dxa"/>
          </w:tcPr>
          <w:p w14:paraId="359B6D42" w14:textId="77777777" w:rsidR="007467E4" w:rsidRDefault="00000000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文章下的评论，支持楼中楼回复</w:t>
            </w:r>
          </w:p>
        </w:tc>
      </w:tr>
      <w:tr w:rsidR="007467E4" w14:paraId="5ECE329D" w14:textId="77777777">
        <w:trPr>
          <w:jc w:val="center"/>
        </w:trPr>
        <w:tc>
          <w:tcPr>
            <w:tcW w:w="510" w:type="dxa"/>
          </w:tcPr>
          <w:p w14:paraId="7D23946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</w:tcPr>
          <w:p w14:paraId="590134D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comments</w:t>
            </w:r>
          </w:p>
        </w:tc>
        <w:tc>
          <w:tcPr>
            <w:tcW w:w="1701" w:type="dxa"/>
          </w:tcPr>
          <w:p w14:paraId="1E542A7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CommentReaction</w:t>
            </w:r>
          </w:p>
        </w:tc>
        <w:tc>
          <w:tcPr>
            <w:tcW w:w="2494" w:type="dxa"/>
          </w:tcPr>
          <w:p w14:paraId="1DECF5D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comments_commentreaction</w:t>
            </w:r>
          </w:p>
        </w:tc>
        <w:tc>
          <w:tcPr>
            <w:tcW w:w="2948" w:type="dxa"/>
          </w:tcPr>
          <w:p w14:paraId="269FE2D8" w14:textId="77777777" w:rsidR="007467E4" w:rsidRDefault="00000000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对评论的</w:t>
            </w:r>
            <w:r>
              <w:rPr>
                <w:sz w:val="19"/>
                <w:lang w:eastAsia="zh-CN"/>
              </w:rPr>
              <w:t xml:space="preserve"> Emoji </w:t>
            </w:r>
            <w:r>
              <w:rPr>
                <w:sz w:val="19"/>
                <w:lang w:eastAsia="zh-CN"/>
              </w:rPr>
              <w:t>表态（点赞等）</w:t>
            </w:r>
          </w:p>
        </w:tc>
      </w:tr>
      <w:tr w:rsidR="007467E4" w14:paraId="689AC0B3" w14:textId="77777777">
        <w:trPr>
          <w:jc w:val="center"/>
        </w:trPr>
        <w:tc>
          <w:tcPr>
            <w:tcW w:w="510" w:type="dxa"/>
          </w:tcPr>
          <w:p w14:paraId="2778891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</w:tcPr>
          <w:p w14:paraId="562F8826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accounts</w:t>
            </w:r>
          </w:p>
        </w:tc>
        <w:tc>
          <w:tcPr>
            <w:tcW w:w="1701" w:type="dxa"/>
          </w:tcPr>
          <w:p w14:paraId="7887095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2494" w:type="dxa"/>
          </w:tcPr>
          <w:p w14:paraId="6F7F6D1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accounts_bloguser</w:t>
            </w:r>
          </w:p>
        </w:tc>
        <w:tc>
          <w:tcPr>
            <w:tcW w:w="2948" w:type="dxa"/>
          </w:tcPr>
          <w:p w14:paraId="06899EB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系统用户（继承</w:t>
            </w:r>
            <w:r>
              <w:rPr>
                <w:sz w:val="19"/>
              </w:rPr>
              <w:t xml:space="preserve"> AbstractUser</w:t>
            </w:r>
            <w:r>
              <w:rPr>
                <w:sz w:val="19"/>
              </w:rPr>
              <w:t>）</w:t>
            </w:r>
          </w:p>
        </w:tc>
      </w:tr>
      <w:tr w:rsidR="007467E4" w14:paraId="3396A644" w14:textId="77777777">
        <w:trPr>
          <w:jc w:val="center"/>
        </w:trPr>
        <w:tc>
          <w:tcPr>
            <w:tcW w:w="510" w:type="dxa"/>
          </w:tcPr>
          <w:p w14:paraId="13DF744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</w:tcPr>
          <w:p w14:paraId="7E7CE58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oauth</w:t>
            </w:r>
          </w:p>
        </w:tc>
        <w:tc>
          <w:tcPr>
            <w:tcW w:w="1701" w:type="dxa"/>
          </w:tcPr>
          <w:p w14:paraId="187DE05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OAuthUser</w:t>
            </w:r>
          </w:p>
        </w:tc>
        <w:tc>
          <w:tcPr>
            <w:tcW w:w="2494" w:type="dxa"/>
          </w:tcPr>
          <w:p w14:paraId="3014D00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oauth_oauthuser</w:t>
            </w:r>
          </w:p>
        </w:tc>
        <w:tc>
          <w:tcPr>
            <w:tcW w:w="2948" w:type="dxa"/>
          </w:tcPr>
          <w:p w14:paraId="297CCB79" w14:textId="77777777" w:rsidR="007467E4" w:rsidRDefault="00000000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第三方平台登录进来的用户记录</w:t>
            </w:r>
          </w:p>
        </w:tc>
      </w:tr>
      <w:tr w:rsidR="007467E4" w14:paraId="69A42FA0" w14:textId="77777777">
        <w:trPr>
          <w:jc w:val="center"/>
        </w:trPr>
        <w:tc>
          <w:tcPr>
            <w:tcW w:w="510" w:type="dxa"/>
          </w:tcPr>
          <w:p w14:paraId="3575593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</w:tcPr>
          <w:p w14:paraId="71EC7D0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oauth</w:t>
            </w:r>
          </w:p>
        </w:tc>
        <w:tc>
          <w:tcPr>
            <w:tcW w:w="1701" w:type="dxa"/>
          </w:tcPr>
          <w:p w14:paraId="18846A0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OAuthConfig</w:t>
            </w:r>
          </w:p>
        </w:tc>
        <w:tc>
          <w:tcPr>
            <w:tcW w:w="2494" w:type="dxa"/>
          </w:tcPr>
          <w:p w14:paraId="2AE4604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oauth_oauthconfig</w:t>
            </w:r>
          </w:p>
        </w:tc>
        <w:tc>
          <w:tcPr>
            <w:tcW w:w="2948" w:type="dxa"/>
          </w:tcPr>
          <w:p w14:paraId="164ED73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各第三方平台的接入配置（</w:t>
            </w:r>
            <w:r>
              <w:rPr>
                <w:sz w:val="19"/>
              </w:rPr>
              <w:t xml:space="preserve">AppKey </w:t>
            </w:r>
            <w:r>
              <w:rPr>
                <w:sz w:val="19"/>
              </w:rPr>
              <w:t>等）</w:t>
            </w:r>
          </w:p>
        </w:tc>
      </w:tr>
      <w:tr w:rsidR="007467E4" w14:paraId="00A427E5" w14:textId="77777777">
        <w:trPr>
          <w:jc w:val="center"/>
        </w:trPr>
        <w:tc>
          <w:tcPr>
            <w:tcW w:w="510" w:type="dxa"/>
          </w:tcPr>
          <w:p w14:paraId="5AC3FF9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417" w:type="dxa"/>
          </w:tcPr>
          <w:p w14:paraId="2C3218D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servermanager</w:t>
            </w:r>
          </w:p>
        </w:tc>
        <w:tc>
          <w:tcPr>
            <w:tcW w:w="1701" w:type="dxa"/>
          </w:tcPr>
          <w:p w14:paraId="18F055D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commands</w:t>
            </w:r>
          </w:p>
        </w:tc>
        <w:tc>
          <w:tcPr>
            <w:tcW w:w="2494" w:type="dxa"/>
          </w:tcPr>
          <w:p w14:paraId="5719C92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servermanager_commands</w:t>
            </w:r>
          </w:p>
        </w:tc>
        <w:tc>
          <w:tcPr>
            <w:tcW w:w="2948" w:type="dxa"/>
          </w:tcPr>
          <w:p w14:paraId="134607C1" w14:textId="77777777" w:rsidR="007467E4" w:rsidRDefault="00000000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后台可执行的运维命令</w:t>
            </w:r>
          </w:p>
        </w:tc>
      </w:tr>
      <w:tr w:rsidR="007467E4" w14:paraId="471CBD9C" w14:textId="77777777">
        <w:trPr>
          <w:jc w:val="center"/>
        </w:trPr>
        <w:tc>
          <w:tcPr>
            <w:tcW w:w="510" w:type="dxa"/>
          </w:tcPr>
          <w:p w14:paraId="349B392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417" w:type="dxa"/>
          </w:tcPr>
          <w:p w14:paraId="41ED945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servermanager</w:t>
            </w:r>
          </w:p>
        </w:tc>
        <w:tc>
          <w:tcPr>
            <w:tcW w:w="1701" w:type="dxa"/>
          </w:tcPr>
          <w:p w14:paraId="5261CCC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EmailSendLog</w:t>
            </w:r>
          </w:p>
        </w:tc>
        <w:tc>
          <w:tcPr>
            <w:tcW w:w="2494" w:type="dxa"/>
          </w:tcPr>
          <w:p w14:paraId="0CF8C7C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servermanager_emailsendlog</w:t>
            </w:r>
          </w:p>
        </w:tc>
        <w:tc>
          <w:tcPr>
            <w:tcW w:w="2948" w:type="dxa"/>
          </w:tcPr>
          <w:p w14:paraId="3F15EC7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邮件发送记录</w:t>
            </w:r>
          </w:p>
        </w:tc>
      </w:tr>
    </w:tbl>
    <w:p w14:paraId="34A2EE9A" w14:textId="77777777" w:rsidR="007467E4" w:rsidRDefault="00000000">
      <w:pPr>
        <w:spacing w:before="60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 1  7 </w:t>
      </w:r>
      <w:r>
        <w:rPr>
          <w:rFonts w:eastAsia="黑体"/>
          <w:b/>
          <w:sz w:val="20"/>
        </w:rPr>
        <w:t>个模型一览</w:t>
      </w:r>
    </w:p>
    <w:p w14:paraId="69A8571F" w14:textId="77777777" w:rsidR="007467E4" w:rsidRDefault="00000000">
      <w:pPr>
        <w:spacing w:after="80"/>
        <w:ind w:firstLine="420"/>
      </w:pPr>
      <w:r>
        <w:t>说明：</w:t>
      </w:r>
      <w:r>
        <w:t xml:space="preserve">comments/models.py </w:t>
      </w:r>
      <w:r>
        <w:t>与</w:t>
      </w:r>
      <w:r>
        <w:t xml:space="preserve"> oauth/models.py </w:t>
      </w:r>
      <w:r>
        <w:t>各含</w:t>
      </w:r>
      <w:r>
        <w:t xml:space="preserve"> 2 </w:t>
      </w:r>
      <w:r>
        <w:t>个模型，所以</w:t>
      </w:r>
      <w:r>
        <w:t xml:space="preserve"> 7 </w:t>
      </w:r>
      <w:r>
        <w:t>个模型实际分布在</w:t>
      </w:r>
      <w:r>
        <w:t xml:space="preserve"> 4 </w:t>
      </w:r>
      <w:r>
        <w:t>个文件里。</w:t>
      </w:r>
    </w:p>
    <w:p w14:paraId="7A231D8B" w14:textId="77777777" w:rsidR="007467E4" w:rsidRDefault="00000000">
      <w:pPr>
        <w:pStyle w:val="1"/>
      </w:pPr>
      <w:r>
        <w:t>二、模型之间的关系</w:t>
      </w:r>
    </w:p>
    <w:p w14:paraId="3031632B" w14:textId="1DDB28E8" w:rsidR="007467E4" w:rsidRDefault="00000000">
      <w:pPr>
        <w:spacing w:after="80"/>
        <w:ind w:firstLine="420"/>
      </w:pPr>
      <w:proofErr w:type="spellStart"/>
      <w:r>
        <w:t>共有</w:t>
      </w:r>
      <w:proofErr w:type="spellEnd"/>
      <w:r>
        <w:t xml:space="preserve"> 6 </w:t>
      </w:r>
      <w:proofErr w:type="spellStart"/>
      <w:r>
        <w:t>条关联关系</w:t>
      </w:r>
      <w:proofErr w:type="spellEnd"/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2324"/>
        <w:gridCol w:w="1247"/>
        <w:gridCol w:w="1304"/>
        <w:gridCol w:w="1191"/>
        <w:gridCol w:w="2608"/>
      </w:tblGrid>
      <w:tr w:rsidR="007467E4" w14:paraId="066D686C" w14:textId="77777777">
        <w:trPr>
          <w:jc w:val="center"/>
        </w:trPr>
        <w:tc>
          <w:tcPr>
            <w:tcW w:w="397" w:type="dxa"/>
          </w:tcPr>
          <w:p w14:paraId="71B64441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324" w:type="dxa"/>
          </w:tcPr>
          <w:p w14:paraId="7865776F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源字段</w:t>
            </w:r>
          </w:p>
        </w:tc>
        <w:tc>
          <w:tcPr>
            <w:tcW w:w="1247" w:type="dxa"/>
          </w:tcPr>
          <w:p w14:paraId="67A3C70C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目标模型</w:t>
            </w:r>
          </w:p>
        </w:tc>
        <w:tc>
          <w:tcPr>
            <w:tcW w:w="1304" w:type="dxa"/>
          </w:tcPr>
          <w:p w14:paraId="1117FC97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关系类型</w:t>
            </w:r>
          </w:p>
        </w:tc>
        <w:tc>
          <w:tcPr>
            <w:tcW w:w="1191" w:type="dxa"/>
          </w:tcPr>
          <w:p w14:paraId="6041EF8A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on_delete</w:t>
            </w:r>
          </w:p>
        </w:tc>
        <w:tc>
          <w:tcPr>
            <w:tcW w:w="2608" w:type="dxa"/>
          </w:tcPr>
          <w:p w14:paraId="5C8F744C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7467E4" w14:paraId="0B305A90" w14:textId="77777777">
        <w:trPr>
          <w:jc w:val="center"/>
        </w:trPr>
        <w:tc>
          <w:tcPr>
            <w:tcW w:w="397" w:type="dxa"/>
          </w:tcPr>
          <w:p w14:paraId="2E4B9E6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324" w:type="dxa"/>
          </w:tcPr>
          <w:p w14:paraId="26096F0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Comment.author</w:t>
            </w:r>
          </w:p>
        </w:tc>
        <w:tc>
          <w:tcPr>
            <w:tcW w:w="1247" w:type="dxa"/>
          </w:tcPr>
          <w:p w14:paraId="52F41DB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1304" w:type="dxa"/>
          </w:tcPr>
          <w:p w14:paraId="7A245FE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607FEEC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26F7CAE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评论的作者</w:t>
            </w:r>
          </w:p>
        </w:tc>
      </w:tr>
      <w:tr w:rsidR="007467E4" w14:paraId="02520F23" w14:textId="77777777">
        <w:trPr>
          <w:jc w:val="center"/>
        </w:trPr>
        <w:tc>
          <w:tcPr>
            <w:tcW w:w="397" w:type="dxa"/>
          </w:tcPr>
          <w:p w14:paraId="590EFAD6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324" w:type="dxa"/>
          </w:tcPr>
          <w:p w14:paraId="2EB9CA3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Comment.article</w:t>
            </w:r>
          </w:p>
        </w:tc>
        <w:tc>
          <w:tcPr>
            <w:tcW w:w="1247" w:type="dxa"/>
          </w:tcPr>
          <w:p w14:paraId="289098F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Article</w:t>
            </w:r>
          </w:p>
        </w:tc>
        <w:tc>
          <w:tcPr>
            <w:tcW w:w="1304" w:type="dxa"/>
          </w:tcPr>
          <w:p w14:paraId="4E484F6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471A49C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568D35B4" w14:textId="77777777" w:rsidR="007467E4" w:rsidRDefault="00000000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评论所属文章（跨应用，指向</w:t>
            </w:r>
            <w:r>
              <w:rPr>
                <w:sz w:val="19"/>
                <w:lang w:eastAsia="zh-CN"/>
              </w:rPr>
              <w:t xml:space="preserve"> blog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7467E4" w14:paraId="722542A0" w14:textId="77777777">
        <w:trPr>
          <w:jc w:val="center"/>
        </w:trPr>
        <w:tc>
          <w:tcPr>
            <w:tcW w:w="397" w:type="dxa"/>
          </w:tcPr>
          <w:p w14:paraId="211B75E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324" w:type="dxa"/>
          </w:tcPr>
          <w:p w14:paraId="3586DDA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Comment.parent_comment</w:t>
            </w:r>
          </w:p>
        </w:tc>
        <w:tc>
          <w:tcPr>
            <w:tcW w:w="1247" w:type="dxa"/>
          </w:tcPr>
          <w:p w14:paraId="11F181F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</w:t>
            </w:r>
          </w:p>
        </w:tc>
        <w:tc>
          <w:tcPr>
            <w:tcW w:w="1304" w:type="dxa"/>
          </w:tcPr>
          <w:p w14:paraId="7913D31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多对一（自关联）</w:t>
            </w:r>
          </w:p>
        </w:tc>
        <w:tc>
          <w:tcPr>
            <w:tcW w:w="1191" w:type="dxa"/>
          </w:tcPr>
          <w:p w14:paraId="08953A6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5FEF15D4" w14:textId="77777777" w:rsidR="007467E4" w:rsidRDefault="00000000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上级评论，实现楼中楼回复</w:t>
            </w:r>
          </w:p>
        </w:tc>
      </w:tr>
      <w:tr w:rsidR="007467E4" w14:paraId="57DD406E" w14:textId="77777777">
        <w:trPr>
          <w:jc w:val="center"/>
        </w:trPr>
        <w:tc>
          <w:tcPr>
            <w:tcW w:w="397" w:type="dxa"/>
          </w:tcPr>
          <w:p w14:paraId="1A79E17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324" w:type="dxa"/>
          </w:tcPr>
          <w:p w14:paraId="50CAACD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CommentReaction.comment</w:t>
            </w:r>
          </w:p>
        </w:tc>
        <w:tc>
          <w:tcPr>
            <w:tcW w:w="1247" w:type="dxa"/>
          </w:tcPr>
          <w:p w14:paraId="0A560A4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</w:t>
            </w:r>
          </w:p>
        </w:tc>
        <w:tc>
          <w:tcPr>
            <w:tcW w:w="1304" w:type="dxa"/>
          </w:tcPr>
          <w:p w14:paraId="21D4180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60AAE27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16BFD1B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表态针对哪条评论</w:t>
            </w:r>
          </w:p>
        </w:tc>
      </w:tr>
      <w:tr w:rsidR="007467E4" w14:paraId="6CA2E6AC" w14:textId="77777777">
        <w:trPr>
          <w:jc w:val="center"/>
        </w:trPr>
        <w:tc>
          <w:tcPr>
            <w:tcW w:w="397" w:type="dxa"/>
          </w:tcPr>
          <w:p w14:paraId="5DFDABD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324" w:type="dxa"/>
          </w:tcPr>
          <w:p w14:paraId="67B5C51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CommentReaction.user</w:t>
            </w:r>
          </w:p>
        </w:tc>
        <w:tc>
          <w:tcPr>
            <w:tcW w:w="1247" w:type="dxa"/>
          </w:tcPr>
          <w:p w14:paraId="43581FB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1304" w:type="dxa"/>
          </w:tcPr>
          <w:p w14:paraId="26C46C3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58786C8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1EE9064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谁表的态</w:t>
            </w:r>
          </w:p>
        </w:tc>
      </w:tr>
      <w:tr w:rsidR="007467E4" w14:paraId="564C0CEA" w14:textId="77777777">
        <w:trPr>
          <w:jc w:val="center"/>
        </w:trPr>
        <w:tc>
          <w:tcPr>
            <w:tcW w:w="397" w:type="dxa"/>
          </w:tcPr>
          <w:p w14:paraId="4078519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324" w:type="dxa"/>
          </w:tcPr>
          <w:p w14:paraId="62DFDB0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OAuthUser.author</w:t>
            </w:r>
          </w:p>
        </w:tc>
        <w:tc>
          <w:tcPr>
            <w:tcW w:w="1247" w:type="dxa"/>
          </w:tcPr>
          <w:p w14:paraId="40E3C54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1304" w:type="dxa"/>
          </w:tcPr>
          <w:p w14:paraId="7D145E8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多对一（可空）</w:t>
            </w:r>
          </w:p>
        </w:tc>
        <w:tc>
          <w:tcPr>
            <w:tcW w:w="1191" w:type="dxa"/>
          </w:tcPr>
          <w:p w14:paraId="117A64A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1F749385" w14:textId="77777777" w:rsidR="007467E4" w:rsidRDefault="00000000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第三方账号绑定的系统用户，未绑定时为空</w:t>
            </w:r>
          </w:p>
        </w:tc>
      </w:tr>
    </w:tbl>
    <w:p w14:paraId="3E983E4E" w14:textId="77777777" w:rsidR="007467E4" w:rsidRDefault="00000000">
      <w:pPr>
        <w:spacing w:before="60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 2  6 </w:t>
      </w:r>
      <w:proofErr w:type="spellStart"/>
      <w:r>
        <w:rPr>
          <w:rFonts w:eastAsia="黑体"/>
          <w:b/>
          <w:sz w:val="20"/>
        </w:rPr>
        <w:t>条关联关系</w:t>
      </w:r>
      <w:proofErr w:type="spellEnd"/>
    </w:p>
    <w:p w14:paraId="719B133F" w14:textId="1F8C660B" w:rsidR="007467E4" w:rsidRDefault="00000000">
      <w:pPr>
        <w:spacing w:after="80"/>
        <w:ind w:firstLine="420"/>
      </w:pPr>
      <w:proofErr w:type="spellStart"/>
      <w:r>
        <w:lastRenderedPageBreak/>
        <w:t>还有两组</w:t>
      </w:r>
      <w:proofErr w:type="spellEnd"/>
      <w:r>
        <w:t xml:space="preserve"> Django </w:t>
      </w:r>
      <w:proofErr w:type="spellStart"/>
      <w:r>
        <w:t>框架自带的关联，画图时可选：</w:t>
      </w:r>
      <w:r>
        <w:t>BlogUser.groups</w:t>
      </w:r>
      <w:proofErr w:type="spellEnd"/>
      <w:r>
        <w:t xml:space="preserve"> </w:t>
      </w:r>
      <w:proofErr w:type="spellStart"/>
      <w:r>
        <w:t>指向</w:t>
      </w:r>
      <w:proofErr w:type="spellEnd"/>
      <w:r>
        <w:t xml:space="preserve"> auth.Group</w:t>
      </w:r>
      <w:r>
        <w:t>、</w:t>
      </w:r>
      <w:r>
        <w:t xml:space="preserve">BlogUser.user_permissions </w:t>
      </w:r>
      <w:r>
        <w:t>指向</w:t>
      </w:r>
      <w:r>
        <w:t xml:space="preserve"> auth.Permission</w:t>
      </w:r>
      <w:r>
        <w:t>，均为多对多。</w:t>
      </w:r>
    </w:p>
    <w:p w14:paraId="1F5F6ECD" w14:textId="19E9BE0B" w:rsidR="007467E4" w:rsidRDefault="00000000">
      <w:pPr>
        <w:pStyle w:val="1"/>
        <w:rPr>
          <w:lang w:eastAsia="zh-CN"/>
        </w:rPr>
      </w:pPr>
      <w:r>
        <w:rPr>
          <w:lang w:eastAsia="zh-CN"/>
        </w:rPr>
        <w:t>三、模型的字段说明</w:t>
      </w:r>
    </w:p>
    <w:p w14:paraId="2B2A6CAA" w14:textId="77777777" w:rsidR="007467E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 comments </w:t>
      </w:r>
      <w:r>
        <w:rPr>
          <w:lang w:eastAsia="zh-CN"/>
        </w:rPr>
        <w:t>应用</w:t>
      </w:r>
      <w:r>
        <w:rPr>
          <w:lang w:eastAsia="zh-CN"/>
        </w:rPr>
        <w:t xml:space="preserve"> —— Comment</w:t>
      </w:r>
      <w:r>
        <w:rPr>
          <w:lang w:eastAsia="zh-CN"/>
        </w:rPr>
        <w:t>（评论）</w:t>
      </w:r>
    </w:p>
    <w:p w14:paraId="15978675" w14:textId="77777777" w:rsidR="007467E4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评论模型，除基本字段外有一个指向自身的自关联字段，这是它能表达</w:t>
      </w:r>
      <w:r>
        <w:rPr>
          <w:lang w:eastAsia="zh-CN"/>
        </w:rPr>
        <w:t>"</w:t>
      </w:r>
      <w:r>
        <w:rPr>
          <w:lang w:eastAsia="zh-CN"/>
        </w:rPr>
        <w:t>回复某条评论</w:t>
      </w:r>
      <w:r>
        <w:rPr>
          <w:lang w:eastAsia="zh-CN"/>
        </w:rPr>
        <w:t>"</w:t>
      </w:r>
      <w:r>
        <w:rPr>
          <w:lang w:eastAsia="zh-CN"/>
        </w:rPr>
        <w:t>的关键。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2835"/>
        <w:gridCol w:w="2721"/>
      </w:tblGrid>
      <w:tr w:rsidR="007467E4" w14:paraId="08A8C8F5" w14:textId="77777777">
        <w:trPr>
          <w:jc w:val="center"/>
        </w:trPr>
        <w:tc>
          <w:tcPr>
            <w:tcW w:w="1928" w:type="dxa"/>
          </w:tcPr>
          <w:p w14:paraId="710E0207" w14:textId="77777777" w:rsidR="007467E4" w:rsidRDefault="00000000">
            <w:pPr>
              <w:spacing w:after="20" w:line="276" w:lineRule="auto"/>
              <w:jc w:val="center"/>
            </w:pPr>
            <w:proofErr w:type="spellStart"/>
            <w:r>
              <w:rPr>
                <w:b/>
                <w:sz w:val="19"/>
              </w:rPr>
              <w:t>字段名</w:t>
            </w:r>
            <w:proofErr w:type="spellEnd"/>
          </w:p>
        </w:tc>
        <w:tc>
          <w:tcPr>
            <w:tcW w:w="1587" w:type="dxa"/>
          </w:tcPr>
          <w:p w14:paraId="4170CA58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835" w:type="dxa"/>
          </w:tcPr>
          <w:p w14:paraId="1F0F58EE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721" w:type="dxa"/>
          </w:tcPr>
          <w:p w14:paraId="2AD35676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中文名</w:t>
            </w:r>
          </w:p>
        </w:tc>
      </w:tr>
      <w:tr w:rsidR="007467E4" w14:paraId="53906D82" w14:textId="77777777">
        <w:trPr>
          <w:jc w:val="center"/>
        </w:trPr>
        <w:tc>
          <w:tcPr>
            <w:tcW w:w="1928" w:type="dxa"/>
          </w:tcPr>
          <w:p w14:paraId="4E321B8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id</w:t>
            </w:r>
          </w:p>
        </w:tc>
        <w:tc>
          <w:tcPr>
            <w:tcW w:w="1587" w:type="dxa"/>
          </w:tcPr>
          <w:p w14:paraId="73579AB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BigAutoField</w:t>
            </w:r>
          </w:p>
        </w:tc>
        <w:tc>
          <w:tcPr>
            <w:tcW w:w="2835" w:type="dxa"/>
          </w:tcPr>
          <w:p w14:paraId="02D6EB3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主键</w:t>
            </w:r>
          </w:p>
        </w:tc>
        <w:tc>
          <w:tcPr>
            <w:tcW w:w="2721" w:type="dxa"/>
          </w:tcPr>
          <w:p w14:paraId="0A0A98B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ID</w:t>
            </w:r>
          </w:p>
        </w:tc>
      </w:tr>
      <w:tr w:rsidR="007467E4" w14:paraId="2BF215DB" w14:textId="77777777">
        <w:trPr>
          <w:jc w:val="center"/>
        </w:trPr>
        <w:tc>
          <w:tcPr>
            <w:tcW w:w="1928" w:type="dxa"/>
          </w:tcPr>
          <w:p w14:paraId="66C5EF5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body</w:t>
            </w:r>
          </w:p>
        </w:tc>
        <w:tc>
          <w:tcPr>
            <w:tcW w:w="1587" w:type="dxa"/>
          </w:tcPr>
          <w:p w14:paraId="527B55A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TextField</w:t>
            </w:r>
          </w:p>
        </w:tc>
        <w:tc>
          <w:tcPr>
            <w:tcW w:w="2835" w:type="dxa"/>
          </w:tcPr>
          <w:p w14:paraId="60912C2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max_length=300</w:t>
            </w:r>
          </w:p>
        </w:tc>
        <w:tc>
          <w:tcPr>
            <w:tcW w:w="2721" w:type="dxa"/>
          </w:tcPr>
          <w:p w14:paraId="3C588BA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正文</w:t>
            </w:r>
          </w:p>
        </w:tc>
      </w:tr>
      <w:tr w:rsidR="007467E4" w14:paraId="784C2B78" w14:textId="77777777">
        <w:trPr>
          <w:jc w:val="center"/>
        </w:trPr>
        <w:tc>
          <w:tcPr>
            <w:tcW w:w="1928" w:type="dxa"/>
          </w:tcPr>
          <w:p w14:paraId="013D2F0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creation_time</w:t>
            </w:r>
          </w:p>
        </w:tc>
        <w:tc>
          <w:tcPr>
            <w:tcW w:w="1587" w:type="dxa"/>
          </w:tcPr>
          <w:p w14:paraId="2341E96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32A4B1D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default=now</w:t>
            </w:r>
          </w:p>
        </w:tc>
        <w:tc>
          <w:tcPr>
            <w:tcW w:w="2721" w:type="dxa"/>
          </w:tcPr>
          <w:p w14:paraId="7346A59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创建时间</w:t>
            </w:r>
          </w:p>
        </w:tc>
      </w:tr>
      <w:tr w:rsidR="007467E4" w14:paraId="6AE8E315" w14:textId="77777777">
        <w:trPr>
          <w:jc w:val="center"/>
        </w:trPr>
        <w:tc>
          <w:tcPr>
            <w:tcW w:w="1928" w:type="dxa"/>
          </w:tcPr>
          <w:p w14:paraId="1D2CA27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last_modify_time</w:t>
            </w:r>
          </w:p>
        </w:tc>
        <w:tc>
          <w:tcPr>
            <w:tcW w:w="1587" w:type="dxa"/>
          </w:tcPr>
          <w:p w14:paraId="546088A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1667C3C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default=now</w:t>
            </w:r>
          </w:p>
        </w:tc>
        <w:tc>
          <w:tcPr>
            <w:tcW w:w="2721" w:type="dxa"/>
          </w:tcPr>
          <w:p w14:paraId="25CE002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最后修改时间</w:t>
            </w:r>
          </w:p>
        </w:tc>
      </w:tr>
      <w:tr w:rsidR="007467E4" w14:paraId="79CFB8D9" w14:textId="77777777">
        <w:trPr>
          <w:jc w:val="center"/>
        </w:trPr>
        <w:tc>
          <w:tcPr>
            <w:tcW w:w="1928" w:type="dxa"/>
          </w:tcPr>
          <w:p w14:paraId="035C93B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author</w:t>
            </w:r>
          </w:p>
        </w:tc>
        <w:tc>
          <w:tcPr>
            <w:tcW w:w="1587" w:type="dxa"/>
          </w:tcPr>
          <w:p w14:paraId="119AB8E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ForeignKey</w:t>
            </w:r>
          </w:p>
        </w:tc>
        <w:tc>
          <w:tcPr>
            <w:tcW w:w="2835" w:type="dxa"/>
          </w:tcPr>
          <w:p w14:paraId="77B45A5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→ BlogUser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CASCADE</w:t>
            </w:r>
          </w:p>
        </w:tc>
        <w:tc>
          <w:tcPr>
            <w:tcW w:w="2721" w:type="dxa"/>
          </w:tcPr>
          <w:p w14:paraId="5CF9E4E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作者</w:t>
            </w:r>
          </w:p>
        </w:tc>
      </w:tr>
      <w:tr w:rsidR="007467E4" w14:paraId="69F8B7DD" w14:textId="77777777">
        <w:trPr>
          <w:jc w:val="center"/>
        </w:trPr>
        <w:tc>
          <w:tcPr>
            <w:tcW w:w="1928" w:type="dxa"/>
          </w:tcPr>
          <w:p w14:paraId="30F366D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article</w:t>
            </w:r>
          </w:p>
        </w:tc>
        <w:tc>
          <w:tcPr>
            <w:tcW w:w="1587" w:type="dxa"/>
          </w:tcPr>
          <w:p w14:paraId="04BD832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ForeignKey</w:t>
            </w:r>
          </w:p>
        </w:tc>
        <w:tc>
          <w:tcPr>
            <w:tcW w:w="2835" w:type="dxa"/>
          </w:tcPr>
          <w:p w14:paraId="755D2D5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→ Article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CASCADE</w:t>
            </w:r>
          </w:p>
        </w:tc>
        <w:tc>
          <w:tcPr>
            <w:tcW w:w="2721" w:type="dxa"/>
          </w:tcPr>
          <w:p w14:paraId="12A1F31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文章</w:t>
            </w:r>
          </w:p>
        </w:tc>
      </w:tr>
      <w:tr w:rsidR="007467E4" w14:paraId="2DECCADA" w14:textId="77777777">
        <w:trPr>
          <w:jc w:val="center"/>
        </w:trPr>
        <w:tc>
          <w:tcPr>
            <w:tcW w:w="1928" w:type="dxa"/>
          </w:tcPr>
          <w:p w14:paraId="05B27DB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parent_comment</w:t>
            </w:r>
          </w:p>
        </w:tc>
        <w:tc>
          <w:tcPr>
            <w:tcW w:w="1587" w:type="dxa"/>
          </w:tcPr>
          <w:p w14:paraId="2B8CB21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ForeignKey</w:t>
            </w:r>
          </w:p>
        </w:tc>
        <w:tc>
          <w:tcPr>
            <w:tcW w:w="2835" w:type="dxa"/>
          </w:tcPr>
          <w:p w14:paraId="4F97E39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→ Comment</w:t>
            </w:r>
            <w:r>
              <w:rPr>
                <w:sz w:val="19"/>
              </w:rPr>
              <w:t>，可空，</w:t>
            </w:r>
            <w:r>
              <w:rPr>
                <w:sz w:val="19"/>
              </w:rPr>
              <w:t>CASCADE</w:t>
            </w:r>
          </w:p>
        </w:tc>
        <w:tc>
          <w:tcPr>
            <w:tcW w:w="2721" w:type="dxa"/>
          </w:tcPr>
          <w:p w14:paraId="1102A7D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上级评论</w:t>
            </w:r>
          </w:p>
        </w:tc>
      </w:tr>
      <w:tr w:rsidR="007467E4" w14:paraId="7197FE1D" w14:textId="77777777">
        <w:trPr>
          <w:jc w:val="center"/>
        </w:trPr>
        <w:tc>
          <w:tcPr>
            <w:tcW w:w="1928" w:type="dxa"/>
          </w:tcPr>
          <w:p w14:paraId="702EE36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is_enable</w:t>
            </w:r>
          </w:p>
        </w:tc>
        <w:tc>
          <w:tcPr>
            <w:tcW w:w="1587" w:type="dxa"/>
          </w:tcPr>
          <w:p w14:paraId="51D81C2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BooleanField</w:t>
            </w:r>
          </w:p>
        </w:tc>
        <w:tc>
          <w:tcPr>
            <w:tcW w:w="2835" w:type="dxa"/>
          </w:tcPr>
          <w:p w14:paraId="6ABCBD5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default=False</w:t>
            </w:r>
          </w:p>
        </w:tc>
        <w:tc>
          <w:tcPr>
            <w:tcW w:w="2721" w:type="dxa"/>
          </w:tcPr>
          <w:p w14:paraId="65B87CC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启用</w:t>
            </w:r>
          </w:p>
        </w:tc>
      </w:tr>
    </w:tbl>
    <w:p w14:paraId="6EFC893B" w14:textId="77777777" w:rsidR="007467E4" w:rsidRDefault="00000000">
      <w:pPr>
        <w:spacing w:after="80"/>
        <w:ind w:firstLine="420"/>
      </w:pPr>
      <w:r>
        <w:t xml:space="preserve">Meta </w:t>
      </w:r>
      <w:r>
        <w:t>配置：</w:t>
      </w:r>
      <w:r>
        <w:t xml:space="preserve">ordering </w:t>
      </w:r>
      <w:r>
        <w:t>为</w:t>
      </w:r>
      <w:r>
        <w:t xml:space="preserve"> [-id]</w:t>
      </w:r>
      <w:r>
        <w:t>（新的在前）；</w:t>
      </w:r>
      <w:r>
        <w:t xml:space="preserve">verbose_name </w:t>
      </w:r>
      <w:r>
        <w:t>为</w:t>
      </w:r>
      <w:r>
        <w:t>"</w:t>
      </w:r>
      <w:r>
        <w:t>评论</w:t>
      </w:r>
      <w:r>
        <w:t>"</w:t>
      </w:r>
      <w:r>
        <w:t>；</w:t>
      </w:r>
      <w:r>
        <w:t xml:space="preserve">get_latest_by </w:t>
      </w:r>
      <w:r>
        <w:t>为</w:t>
      </w:r>
      <w:r>
        <w:t xml:space="preserve"> id</w:t>
      </w:r>
      <w:r>
        <w:t>；并建立了两条组合索引</w:t>
      </w:r>
      <w:r>
        <w:t xml:space="preserve"> (article, parent_comment, is_enable) </w:t>
      </w:r>
      <w:r>
        <w:t>与</w:t>
      </w:r>
      <w:r>
        <w:t xml:space="preserve"> (is_enable, -id)</w:t>
      </w:r>
      <w:r>
        <w:t>。</w:t>
      </w:r>
    </w:p>
    <w:p w14:paraId="69298F72" w14:textId="77777777" w:rsidR="007467E4" w:rsidRDefault="00000000">
      <w:pPr>
        <w:spacing w:after="80"/>
        <w:ind w:firstLine="420"/>
      </w:pPr>
      <w:r>
        <w:t>自定义方法</w:t>
      </w:r>
      <w:r>
        <w:t xml:space="preserve"> get_reactions_summary(user)</w:t>
      </w:r>
      <w:r>
        <w:t>：统计该评论各</w:t>
      </w:r>
      <w:r>
        <w:t xml:space="preserve"> Emoji </w:t>
      </w:r>
      <w:r>
        <w:t>的表态数量、当前用户是否已表态、表态用户昵称（最多</w:t>
      </w:r>
      <w:r>
        <w:t xml:space="preserve"> 10 </w:t>
      </w:r>
      <w:r>
        <w:t>个）。</w:t>
      </w:r>
    </w:p>
    <w:p w14:paraId="7A7101B8" w14:textId="77777777" w:rsidR="007467E4" w:rsidRDefault="00000000">
      <w:pPr>
        <w:pStyle w:val="21"/>
      </w:pPr>
      <w:r>
        <w:t xml:space="preserve">3.2  comments </w:t>
      </w:r>
      <w:r>
        <w:t>应用</w:t>
      </w:r>
      <w:r>
        <w:t xml:space="preserve"> —— CommentReaction</w:t>
      </w:r>
      <w:r>
        <w:t>（评论表态）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2835"/>
        <w:gridCol w:w="2721"/>
      </w:tblGrid>
      <w:tr w:rsidR="007467E4" w14:paraId="35918C4B" w14:textId="77777777">
        <w:trPr>
          <w:jc w:val="center"/>
        </w:trPr>
        <w:tc>
          <w:tcPr>
            <w:tcW w:w="1928" w:type="dxa"/>
          </w:tcPr>
          <w:p w14:paraId="5C5BF2F8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w="1587" w:type="dxa"/>
          </w:tcPr>
          <w:p w14:paraId="4E84E923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835" w:type="dxa"/>
          </w:tcPr>
          <w:p w14:paraId="5BF0C3C6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721" w:type="dxa"/>
          </w:tcPr>
          <w:p w14:paraId="3E935786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中文名</w:t>
            </w:r>
          </w:p>
        </w:tc>
      </w:tr>
      <w:tr w:rsidR="007467E4" w14:paraId="0A467C8C" w14:textId="77777777">
        <w:trPr>
          <w:jc w:val="center"/>
        </w:trPr>
        <w:tc>
          <w:tcPr>
            <w:tcW w:w="1928" w:type="dxa"/>
          </w:tcPr>
          <w:p w14:paraId="2BBFE03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id</w:t>
            </w:r>
          </w:p>
        </w:tc>
        <w:tc>
          <w:tcPr>
            <w:tcW w:w="1587" w:type="dxa"/>
          </w:tcPr>
          <w:p w14:paraId="7B09054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BigAutoField</w:t>
            </w:r>
          </w:p>
        </w:tc>
        <w:tc>
          <w:tcPr>
            <w:tcW w:w="2835" w:type="dxa"/>
          </w:tcPr>
          <w:p w14:paraId="241B6AB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主键</w:t>
            </w:r>
          </w:p>
        </w:tc>
        <w:tc>
          <w:tcPr>
            <w:tcW w:w="2721" w:type="dxa"/>
          </w:tcPr>
          <w:p w14:paraId="4AD9380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ID</w:t>
            </w:r>
          </w:p>
        </w:tc>
      </w:tr>
      <w:tr w:rsidR="007467E4" w14:paraId="5A568EC5" w14:textId="77777777">
        <w:trPr>
          <w:jc w:val="center"/>
        </w:trPr>
        <w:tc>
          <w:tcPr>
            <w:tcW w:w="1928" w:type="dxa"/>
          </w:tcPr>
          <w:p w14:paraId="4D24B5D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comment</w:t>
            </w:r>
          </w:p>
        </w:tc>
        <w:tc>
          <w:tcPr>
            <w:tcW w:w="1587" w:type="dxa"/>
          </w:tcPr>
          <w:p w14:paraId="1460CEA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ForeignKey</w:t>
            </w:r>
          </w:p>
        </w:tc>
        <w:tc>
          <w:tcPr>
            <w:tcW w:w="2835" w:type="dxa"/>
          </w:tcPr>
          <w:p w14:paraId="60E586F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→ Comment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CASCADE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related_name=reactions</w:t>
            </w:r>
          </w:p>
        </w:tc>
        <w:tc>
          <w:tcPr>
            <w:tcW w:w="2721" w:type="dxa"/>
          </w:tcPr>
          <w:p w14:paraId="6077431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评论</w:t>
            </w:r>
          </w:p>
        </w:tc>
      </w:tr>
      <w:tr w:rsidR="007467E4" w14:paraId="285E7425" w14:textId="77777777">
        <w:trPr>
          <w:jc w:val="center"/>
        </w:trPr>
        <w:tc>
          <w:tcPr>
            <w:tcW w:w="1928" w:type="dxa"/>
          </w:tcPr>
          <w:p w14:paraId="45AFF03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user</w:t>
            </w:r>
          </w:p>
        </w:tc>
        <w:tc>
          <w:tcPr>
            <w:tcW w:w="1587" w:type="dxa"/>
          </w:tcPr>
          <w:p w14:paraId="09A0116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ForeignKey</w:t>
            </w:r>
          </w:p>
        </w:tc>
        <w:tc>
          <w:tcPr>
            <w:tcW w:w="2835" w:type="dxa"/>
          </w:tcPr>
          <w:p w14:paraId="5CC7791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→ BlogUser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CASCADE</w:t>
            </w:r>
          </w:p>
        </w:tc>
        <w:tc>
          <w:tcPr>
            <w:tcW w:w="2721" w:type="dxa"/>
          </w:tcPr>
          <w:p w14:paraId="6B7CA8A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用户</w:t>
            </w:r>
          </w:p>
        </w:tc>
      </w:tr>
      <w:tr w:rsidR="007467E4" w14:paraId="533A7A64" w14:textId="77777777">
        <w:trPr>
          <w:jc w:val="center"/>
        </w:trPr>
        <w:tc>
          <w:tcPr>
            <w:tcW w:w="1928" w:type="dxa"/>
          </w:tcPr>
          <w:p w14:paraId="4A9A7DE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reaction_type</w:t>
            </w:r>
          </w:p>
        </w:tc>
        <w:tc>
          <w:tcPr>
            <w:tcW w:w="1587" w:type="dxa"/>
          </w:tcPr>
          <w:p w14:paraId="23DC747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5B6D9F0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max_length=10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Emoji </w:t>
            </w:r>
            <w:r>
              <w:rPr>
                <w:sz w:val="19"/>
              </w:rPr>
              <w:t>选项</w:t>
            </w:r>
          </w:p>
        </w:tc>
        <w:tc>
          <w:tcPr>
            <w:tcW w:w="2721" w:type="dxa"/>
          </w:tcPr>
          <w:p w14:paraId="177A8B3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表态类型</w:t>
            </w:r>
          </w:p>
        </w:tc>
      </w:tr>
      <w:tr w:rsidR="007467E4" w14:paraId="76ACB491" w14:textId="77777777">
        <w:trPr>
          <w:jc w:val="center"/>
        </w:trPr>
        <w:tc>
          <w:tcPr>
            <w:tcW w:w="1928" w:type="dxa"/>
          </w:tcPr>
          <w:p w14:paraId="057632E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w="1587" w:type="dxa"/>
          </w:tcPr>
          <w:p w14:paraId="228AD8C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43ABFC0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auto_now_add=True</w:t>
            </w:r>
          </w:p>
        </w:tc>
        <w:tc>
          <w:tcPr>
            <w:tcW w:w="2721" w:type="dxa"/>
          </w:tcPr>
          <w:p w14:paraId="37EF697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创建时间</w:t>
            </w:r>
          </w:p>
        </w:tc>
      </w:tr>
    </w:tbl>
    <w:p w14:paraId="5A98186F" w14:textId="77777777" w:rsidR="007467E4" w:rsidRDefault="00000000">
      <w:pPr>
        <w:spacing w:after="80"/>
        <w:ind w:firstLine="420"/>
      </w:pPr>
      <w:r>
        <w:t xml:space="preserve">reaction_type </w:t>
      </w:r>
      <w:r>
        <w:t>的</w:t>
      </w:r>
      <w:r>
        <w:t xml:space="preserve"> 8 </w:t>
      </w:r>
      <w:r>
        <w:t>个可选值：</w:t>
      </w:r>
      <w:r>
        <w:t>👍</w:t>
      </w:r>
      <w:r>
        <w:t>（赞）、</w:t>
      </w:r>
      <w:r>
        <w:t>👎</w:t>
      </w:r>
      <w:r>
        <w:t>（踩）、</w:t>
      </w:r>
      <w:r>
        <w:t>❤️</w:t>
      </w:r>
      <w:r>
        <w:t>（爱心）、</w:t>
      </w:r>
      <w:r>
        <w:t>😄</w:t>
      </w:r>
      <w:r>
        <w:t>（大笑）、</w:t>
      </w:r>
      <w:r>
        <w:t>🎉</w:t>
      </w:r>
      <w:r>
        <w:t>（庆祝）、</w:t>
      </w:r>
      <w:r>
        <w:t>😕</w:t>
      </w:r>
      <w:r>
        <w:t>（困惑）、</w:t>
      </w:r>
      <w:r>
        <w:t>🚀</w:t>
      </w:r>
      <w:r>
        <w:t>（火箭）、</w:t>
      </w:r>
      <w:r>
        <w:t>👀</w:t>
      </w:r>
      <w:r>
        <w:t>（围观）。</w:t>
      </w:r>
    </w:p>
    <w:p w14:paraId="17EE3A9C" w14:textId="77777777" w:rsidR="007467E4" w:rsidRDefault="00000000">
      <w:pPr>
        <w:spacing w:after="80"/>
        <w:ind w:firstLine="420"/>
      </w:pPr>
      <w:r>
        <w:t xml:space="preserve">Meta </w:t>
      </w:r>
      <w:r>
        <w:t>里设置了</w:t>
      </w:r>
      <w:r>
        <w:t xml:space="preserve"> unique_together = (comment, user, reaction_type)</w:t>
      </w:r>
      <w:r>
        <w:t>，即同一用户对同一条评论的同一种</w:t>
      </w:r>
      <w:r>
        <w:t xml:space="preserve"> Emoji </w:t>
      </w:r>
      <w:r>
        <w:t>只能表一次态；并建立了</w:t>
      </w:r>
      <w:r>
        <w:t xml:space="preserve"> (comment, reaction_type) </w:t>
      </w:r>
      <w:r>
        <w:t>组合索引，用于加速</w:t>
      </w:r>
      <w:r>
        <w:t>"</w:t>
      </w:r>
      <w:r>
        <w:t>某条评论下每种</w:t>
      </w:r>
      <w:r>
        <w:t xml:space="preserve"> Emoji </w:t>
      </w:r>
      <w:r>
        <w:t>各有多少个</w:t>
      </w:r>
      <w:r>
        <w:t>"</w:t>
      </w:r>
      <w:r>
        <w:t>的统计查询。</w:t>
      </w:r>
    </w:p>
    <w:p w14:paraId="294B35CF" w14:textId="77777777" w:rsidR="007467E4" w:rsidRDefault="00000000">
      <w:pPr>
        <w:pStyle w:val="21"/>
      </w:pPr>
      <w:r>
        <w:lastRenderedPageBreak/>
        <w:t xml:space="preserve">3.3  accounts </w:t>
      </w:r>
      <w:r>
        <w:t>应用</w:t>
      </w:r>
      <w:r>
        <w:t xml:space="preserve"> —— BlogUser</w:t>
      </w:r>
      <w:r>
        <w:t>（用户）</w:t>
      </w:r>
    </w:p>
    <w:p w14:paraId="455C1673" w14:textId="77777777" w:rsidR="007467E4" w:rsidRDefault="00000000">
      <w:pPr>
        <w:spacing w:after="80"/>
        <w:ind w:firstLine="420"/>
      </w:pPr>
      <w:r>
        <w:t>该模型继承了</w:t>
      </w:r>
      <w:r>
        <w:t xml:space="preserve"> Django </w:t>
      </w:r>
      <w:r>
        <w:t>自带的</w:t>
      </w:r>
      <w:r>
        <w:t xml:space="preserve"> AbstractUser</w:t>
      </w:r>
      <w:r>
        <w:t>，因此既包含框架提供的字段，也有自己扩展的字段。</w:t>
      </w:r>
    </w:p>
    <w:p w14:paraId="78D601DB" w14:textId="77777777" w:rsidR="007467E4" w:rsidRDefault="00000000">
      <w:pPr>
        <w:spacing w:after="40"/>
      </w:pPr>
      <w:r>
        <w:t>自己扩展的字段：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2835"/>
        <w:gridCol w:w="2721"/>
      </w:tblGrid>
      <w:tr w:rsidR="007467E4" w14:paraId="61F885BA" w14:textId="77777777">
        <w:trPr>
          <w:jc w:val="center"/>
        </w:trPr>
        <w:tc>
          <w:tcPr>
            <w:tcW w:w="1928" w:type="dxa"/>
          </w:tcPr>
          <w:p w14:paraId="451224B8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w="1587" w:type="dxa"/>
          </w:tcPr>
          <w:p w14:paraId="641791EA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835" w:type="dxa"/>
          </w:tcPr>
          <w:p w14:paraId="7745AD80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721" w:type="dxa"/>
          </w:tcPr>
          <w:p w14:paraId="471DEC21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中文名</w:t>
            </w:r>
          </w:p>
        </w:tc>
      </w:tr>
      <w:tr w:rsidR="007467E4" w14:paraId="4F1A12F7" w14:textId="77777777">
        <w:trPr>
          <w:jc w:val="center"/>
        </w:trPr>
        <w:tc>
          <w:tcPr>
            <w:tcW w:w="1928" w:type="dxa"/>
          </w:tcPr>
          <w:p w14:paraId="162F255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nickname</w:t>
            </w:r>
          </w:p>
        </w:tc>
        <w:tc>
          <w:tcPr>
            <w:tcW w:w="1587" w:type="dxa"/>
          </w:tcPr>
          <w:p w14:paraId="29B7216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7188BD1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max_length=100</w:t>
            </w:r>
            <w:r>
              <w:rPr>
                <w:sz w:val="19"/>
              </w:rPr>
              <w:t>，可为空</w:t>
            </w:r>
          </w:p>
        </w:tc>
        <w:tc>
          <w:tcPr>
            <w:tcW w:w="2721" w:type="dxa"/>
          </w:tcPr>
          <w:p w14:paraId="25C9F07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昵称</w:t>
            </w:r>
          </w:p>
        </w:tc>
      </w:tr>
      <w:tr w:rsidR="007467E4" w14:paraId="2529C39A" w14:textId="77777777">
        <w:trPr>
          <w:jc w:val="center"/>
        </w:trPr>
        <w:tc>
          <w:tcPr>
            <w:tcW w:w="1928" w:type="dxa"/>
          </w:tcPr>
          <w:p w14:paraId="3656677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creation_time</w:t>
            </w:r>
          </w:p>
        </w:tc>
        <w:tc>
          <w:tcPr>
            <w:tcW w:w="1587" w:type="dxa"/>
          </w:tcPr>
          <w:p w14:paraId="2BCD3DD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7BCA3E9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default=now</w:t>
            </w:r>
          </w:p>
        </w:tc>
        <w:tc>
          <w:tcPr>
            <w:tcW w:w="2721" w:type="dxa"/>
          </w:tcPr>
          <w:p w14:paraId="18D1014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创建时间</w:t>
            </w:r>
          </w:p>
        </w:tc>
      </w:tr>
      <w:tr w:rsidR="007467E4" w14:paraId="4B1E0D65" w14:textId="77777777">
        <w:trPr>
          <w:jc w:val="center"/>
        </w:trPr>
        <w:tc>
          <w:tcPr>
            <w:tcW w:w="1928" w:type="dxa"/>
          </w:tcPr>
          <w:p w14:paraId="4E41AC2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last_modify_time</w:t>
            </w:r>
          </w:p>
        </w:tc>
        <w:tc>
          <w:tcPr>
            <w:tcW w:w="1587" w:type="dxa"/>
          </w:tcPr>
          <w:p w14:paraId="48756F3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5C395DA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default=now</w:t>
            </w:r>
          </w:p>
        </w:tc>
        <w:tc>
          <w:tcPr>
            <w:tcW w:w="2721" w:type="dxa"/>
          </w:tcPr>
          <w:p w14:paraId="1FCB08D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最后修改时间</w:t>
            </w:r>
          </w:p>
        </w:tc>
      </w:tr>
      <w:tr w:rsidR="007467E4" w14:paraId="27FEDA48" w14:textId="77777777">
        <w:trPr>
          <w:jc w:val="center"/>
        </w:trPr>
        <w:tc>
          <w:tcPr>
            <w:tcW w:w="1928" w:type="dxa"/>
          </w:tcPr>
          <w:p w14:paraId="5AF4C2D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source</w:t>
            </w:r>
          </w:p>
        </w:tc>
        <w:tc>
          <w:tcPr>
            <w:tcW w:w="1587" w:type="dxa"/>
          </w:tcPr>
          <w:p w14:paraId="7AE49D0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2F6A1D3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max_length=100</w:t>
            </w:r>
            <w:r>
              <w:rPr>
                <w:sz w:val="19"/>
              </w:rPr>
              <w:t>，可为空</w:t>
            </w:r>
          </w:p>
        </w:tc>
        <w:tc>
          <w:tcPr>
            <w:tcW w:w="2721" w:type="dxa"/>
          </w:tcPr>
          <w:p w14:paraId="14EECB6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来源</w:t>
            </w:r>
          </w:p>
        </w:tc>
      </w:tr>
    </w:tbl>
    <w:p w14:paraId="7708D325" w14:textId="77777777" w:rsidR="007467E4" w:rsidRDefault="00000000">
      <w:pPr>
        <w:spacing w:after="80"/>
        <w:ind w:firstLine="420"/>
      </w:pPr>
      <w:r>
        <w:t>继承自</w:t>
      </w:r>
      <w:r>
        <w:t xml:space="preserve"> AbstractUser </w:t>
      </w:r>
      <w:r>
        <w:t>的字段：</w:t>
      </w:r>
      <w:r>
        <w:t>username</w:t>
      </w:r>
      <w:r>
        <w:t>（用户名，唯一）、</w:t>
      </w:r>
      <w:r>
        <w:t>password</w:t>
      </w:r>
      <w:r>
        <w:t>（密码，存哈希值）、</w:t>
      </w:r>
      <w:r>
        <w:t>email</w:t>
      </w:r>
      <w:r>
        <w:t>、</w:t>
      </w:r>
      <w:r>
        <w:t>first_name / last_name</w:t>
      </w:r>
      <w:r>
        <w:t>、</w:t>
      </w:r>
      <w:r>
        <w:t>is_superuser</w:t>
      </w:r>
      <w:r>
        <w:t>、</w:t>
      </w:r>
      <w:r>
        <w:t>is_staff</w:t>
      </w:r>
      <w:r>
        <w:t>、</w:t>
      </w:r>
      <w:r>
        <w:t>is_active</w:t>
      </w:r>
      <w:r>
        <w:t>、</w:t>
      </w:r>
      <w:r>
        <w:t>last_login</w:t>
      </w:r>
      <w:r>
        <w:t>、</w:t>
      </w:r>
      <w:r>
        <w:t>date_joined</w:t>
      </w:r>
      <w:r>
        <w:t>，以及多对多字段</w:t>
      </w:r>
      <w:r>
        <w:t xml:space="preserve"> groups</w:t>
      </w:r>
      <w:r>
        <w:t>（用户组）和</w:t>
      </w:r>
      <w:r>
        <w:t xml:space="preserve"> user_permissions</w:t>
      </w:r>
      <w:r>
        <w:t>（用户权限）。</w:t>
      </w:r>
    </w:p>
    <w:p w14:paraId="28992E3A" w14:textId="77777777" w:rsidR="007467E4" w:rsidRDefault="00000000">
      <w:pPr>
        <w:spacing w:after="80"/>
        <w:ind w:firstLine="420"/>
      </w:pPr>
      <w:r>
        <w:t>自定义方法：</w:t>
      </w:r>
      <w:r>
        <w:t xml:space="preserve">get_absolute_url() </w:t>
      </w:r>
      <w:r>
        <w:t>返回作者页地址</w:t>
      </w:r>
      <w:r>
        <w:t xml:space="preserve"> /author/&lt;</w:t>
      </w:r>
      <w:r>
        <w:t>用户名</w:t>
      </w:r>
      <w:r>
        <w:t>&gt;.html</w:t>
      </w:r>
      <w:r>
        <w:t>；</w:t>
      </w:r>
      <w:r>
        <w:t xml:space="preserve">get_full_url() </w:t>
      </w:r>
      <w:r>
        <w:t>返回带域名的完整地址；</w:t>
      </w:r>
      <w:r>
        <w:t xml:space="preserve">__str__() </w:t>
      </w:r>
      <w:r>
        <w:t>返回邮箱。</w:t>
      </w:r>
    </w:p>
    <w:p w14:paraId="178F1D3F" w14:textId="77777777" w:rsidR="007467E4" w:rsidRDefault="00000000">
      <w:pPr>
        <w:spacing w:after="80"/>
        <w:ind w:firstLine="420"/>
        <w:rPr>
          <w:lang w:eastAsia="zh-CN"/>
        </w:rPr>
      </w:pPr>
      <w:r>
        <w:t>这个模型在系统中地位特殊：项目在</w:t>
      </w:r>
      <w:r>
        <w:t xml:space="preserve"> settings.py </w:t>
      </w:r>
      <w:r>
        <w:t>里配置了</w:t>
      </w:r>
      <w:r>
        <w:t xml:space="preserve"> AUTH_USER_MODEL = "accounts.</w:t>
      </w:r>
      <w:proofErr w:type="spellStart"/>
      <w:r>
        <w:t>BlogUser</w:t>
      </w:r>
      <w:proofErr w:type="spellEnd"/>
      <w:r>
        <w:t>"</w:t>
      </w:r>
      <w:r>
        <w:t>，</w:t>
      </w:r>
      <w:proofErr w:type="spellStart"/>
      <w:r>
        <w:t>把它替换成了系统默认用户模型</w:t>
      </w:r>
      <w:proofErr w:type="spellEnd"/>
      <w:r>
        <w:t>。</w:t>
      </w:r>
      <w:r>
        <w:rPr>
          <w:lang w:eastAsia="zh-CN"/>
        </w:rPr>
        <w:t>也就是说所有涉及</w:t>
      </w:r>
      <w:r>
        <w:rPr>
          <w:lang w:eastAsia="zh-CN"/>
        </w:rPr>
        <w:t>"</w:t>
      </w:r>
      <w:r>
        <w:rPr>
          <w:lang w:eastAsia="zh-CN"/>
        </w:rPr>
        <w:t>用户</w:t>
      </w:r>
      <w:r>
        <w:rPr>
          <w:lang w:eastAsia="zh-CN"/>
        </w:rPr>
        <w:t>"</w:t>
      </w:r>
      <w:r>
        <w:rPr>
          <w:lang w:eastAsia="zh-CN"/>
        </w:rPr>
        <w:t>的外键指向的都是这张表。</w:t>
      </w:r>
    </w:p>
    <w:p w14:paraId="6861B9E0" w14:textId="77777777" w:rsidR="007467E4" w:rsidRDefault="00000000">
      <w:pPr>
        <w:pStyle w:val="21"/>
      </w:pPr>
      <w:r>
        <w:t xml:space="preserve">3.4 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应用</w:t>
      </w:r>
      <w:proofErr w:type="spellEnd"/>
      <w:r>
        <w:t xml:space="preserve"> —— </w:t>
      </w:r>
      <w:proofErr w:type="spellStart"/>
      <w:r>
        <w:t>OAuthUser</w:t>
      </w:r>
      <w:r>
        <w:t>（第三方用户</w:t>
      </w:r>
      <w:proofErr w:type="spellEnd"/>
      <w: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2608"/>
        <w:gridCol w:w="2608"/>
      </w:tblGrid>
      <w:tr w:rsidR="007467E4" w14:paraId="680570FA" w14:textId="77777777">
        <w:trPr>
          <w:jc w:val="center"/>
        </w:trPr>
        <w:tc>
          <w:tcPr>
            <w:tcW w:w="2381" w:type="dxa"/>
          </w:tcPr>
          <w:p w14:paraId="0824A4DD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w="1474" w:type="dxa"/>
          </w:tcPr>
          <w:p w14:paraId="00D567A3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608" w:type="dxa"/>
          </w:tcPr>
          <w:p w14:paraId="15F59848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608" w:type="dxa"/>
          </w:tcPr>
          <w:p w14:paraId="09DFC140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中文名</w:t>
            </w:r>
          </w:p>
        </w:tc>
      </w:tr>
      <w:tr w:rsidR="007467E4" w14:paraId="08A4B30C" w14:textId="77777777">
        <w:trPr>
          <w:jc w:val="center"/>
        </w:trPr>
        <w:tc>
          <w:tcPr>
            <w:tcW w:w="2381" w:type="dxa"/>
          </w:tcPr>
          <w:p w14:paraId="33CC1C4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author</w:t>
            </w:r>
          </w:p>
        </w:tc>
        <w:tc>
          <w:tcPr>
            <w:tcW w:w="1474" w:type="dxa"/>
          </w:tcPr>
          <w:p w14:paraId="3865656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ForeignKey</w:t>
            </w:r>
          </w:p>
        </w:tc>
        <w:tc>
          <w:tcPr>
            <w:tcW w:w="2608" w:type="dxa"/>
          </w:tcPr>
          <w:p w14:paraId="24EED35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→ BlogUser</w:t>
            </w:r>
            <w:r>
              <w:rPr>
                <w:sz w:val="19"/>
              </w:rPr>
              <w:t>，可空，</w:t>
            </w: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792E84A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作者</w:t>
            </w:r>
          </w:p>
        </w:tc>
      </w:tr>
      <w:tr w:rsidR="007467E4" w14:paraId="18783902" w14:textId="77777777">
        <w:trPr>
          <w:jc w:val="center"/>
        </w:trPr>
        <w:tc>
          <w:tcPr>
            <w:tcW w:w="2381" w:type="dxa"/>
          </w:tcPr>
          <w:p w14:paraId="317590E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openid</w:t>
            </w:r>
          </w:p>
        </w:tc>
        <w:tc>
          <w:tcPr>
            <w:tcW w:w="1474" w:type="dxa"/>
          </w:tcPr>
          <w:p w14:paraId="0643C01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702CD63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max_length=50</w:t>
            </w:r>
          </w:p>
        </w:tc>
        <w:tc>
          <w:tcPr>
            <w:tcW w:w="2608" w:type="dxa"/>
          </w:tcPr>
          <w:p w14:paraId="032408F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openid</w:t>
            </w:r>
          </w:p>
        </w:tc>
      </w:tr>
      <w:tr w:rsidR="007467E4" w14:paraId="789FF6EF" w14:textId="77777777">
        <w:trPr>
          <w:jc w:val="center"/>
        </w:trPr>
        <w:tc>
          <w:tcPr>
            <w:tcW w:w="2381" w:type="dxa"/>
          </w:tcPr>
          <w:p w14:paraId="572FB65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nickname</w:t>
            </w:r>
          </w:p>
        </w:tc>
        <w:tc>
          <w:tcPr>
            <w:tcW w:w="1474" w:type="dxa"/>
          </w:tcPr>
          <w:p w14:paraId="5C7292A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326FE35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max_length=50</w:t>
            </w:r>
          </w:p>
        </w:tc>
        <w:tc>
          <w:tcPr>
            <w:tcW w:w="2608" w:type="dxa"/>
          </w:tcPr>
          <w:p w14:paraId="0972151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昵称</w:t>
            </w:r>
          </w:p>
        </w:tc>
      </w:tr>
      <w:tr w:rsidR="007467E4" w14:paraId="29853E22" w14:textId="77777777">
        <w:trPr>
          <w:jc w:val="center"/>
        </w:trPr>
        <w:tc>
          <w:tcPr>
            <w:tcW w:w="2381" w:type="dxa"/>
          </w:tcPr>
          <w:p w14:paraId="2BD1180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token</w:t>
            </w:r>
          </w:p>
        </w:tc>
        <w:tc>
          <w:tcPr>
            <w:tcW w:w="1474" w:type="dxa"/>
          </w:tcPr>
          <w:p w14:paraId="0F9378E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2792A7F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max_length=150</w:t>
            </w:r>
            <w:r>
              <w:rPr>
                <w:sz w:val="19"/>
              </w:rPr>
              <w:t>，可空</w:t>
            </w:r>
          </w:p>
        </w:tc>
        <w:tc>
          <w:tcPr>
            <w:tcW w:w="2608" w:type="dxa"/>
          </w:tcPr>
          <w:p w14:paraId="4041707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token</w:t>
            </w:r>
          </w:p>
        </w:tc>
      </w:tr>
      <w:tr w:rsidR="007467E4" w14:paraId="7CB210EC" w14:textId="77777777">
        <w:trPr>
          <w:jc w:val="center"/>
        </w:trPr>
        <w:tc>
          <w:tcPr>
            <w:tcW w:w="2381" w:type="dxa"/>
          </w:tcPr>
          <w:p w14:paraId="77AD663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picture</w:t>
            </w:r>
          </w:p>
        </w:tc>
        <w:tc>
          <w:tcPr>
            <w:tcW w:w="1474" w:type="dxa"/>
          </w:tcPr>
          <w:p w14:paraId="5236E08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1E4FD2B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max_length=350</w:t>
            </w:r>
            <w:r>
              <w:rPr>
                <w:sz w:val="19"/>
              </w:rPr>
              <w:t>，可空</w:t>
            </w:r>
          </w:p>
        </w:tc>
        <w:tc>
          <w:tcPr>
            <w:tcW w:w="2608" w:type="dxa"/>
          </w:tcPr>
          <w:p w14:paraId="77546BA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头像地址</w:t>
            </w:r>
          </w:p>
        </w:tc>
      </w:tr>
      <w:tr w:rsidR="007467E4" w14:paraId="5706EBEC" w14:textId="77777777">
        <w:trPr>
          <w:jc w:val="center"/>
        </w:trPr>
        <w:tc>
          <w:tcPr>
            <w:tcW w:w="2381" w:type="dxa"/>
          </w:tcPr>
          <w:p w14:paraId="56401D4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1474" w:type="dxa"/>
          </w:tcPr>
          <w:p w14:paraId="74B0FEA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4525DA7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max_length=50</w:t>
            </w:r>
          </w:p>
        </w:tc>
        <w:tc>
          <w:tcPr>
            <w:tcW w:w="2608" w:type="dxa"/>
          </w:tcPr>
          <w:p w14:paraId="583A7E2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平台类型</w:t>
            </w:r>
          </w:p>
        </w:tc>
      </w:tr>
      <w:tr w:rsidR="007467E4" w14:paraId="43CCD71F" w14:textId="77777777">
        <w:trPr>
          <w:jc w:val="center"/>
        </w:trPr>
        <w:tc>
          <w:tcPr>
            <w:tcW w:w="2381" w:type="dxa"/>
          </w:tcPr>
          <w:p w14:paraId="3F958E5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email</w:t>
            </w:r>
          </w:p>
        </w:tc>
        <w:tc>
          <w:tcPr>
            <w:tcW w:w="1474" w:type="dxa"/>
          </w:tcPr>
          <w:p w14:paraId="6782254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06DDCD5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max_length=50</w:t>
            </w:r>
            <w:r>
              <w:rPr>
                <w:sz w:val="19"/>
              </w:rPr>
              <w:t>，可空</w:t>
            </w:r>
          </w:p>
        </w:tc>
        <w:tc>
          <w:tcPr>
            <w:tcW w:w="2608" w:type="dxa"/>
          </w:tcPr>
          <w:p w14:paraId="061A8E2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邮箱</w:t>
            </w:r>
          </w:p>
        </w:tc>
      </w:tr>
      <w:tr w:rsidR="007467E4" w14:paraId="44AF4628" w14:textId="77777777">
        <w:trPr>
          <w:jc w:val="center"/>
        </w:trPr>
        <w:tc>
          <w:tcPr>
            <w:tcW w:w="2381" w:type="dxa"/>
          </w:tcPr>
          <w:p w14:paraId="24658F6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metadata</w:t>
            </w:r>
          </w:p>
        </w:tc>
        <w:tc>
          <w:tcPr>
            <w:tcW w:w="1474" w:type="dxa"/>
          </w:tcPr>
          <w:p w14:paraId="673A9B9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TextField</w:t>
            </w:r>
          </w:p>
        </w:tc>
        <w:tc>
          <w:tcPr>
            <w:tcW w:w="2608" w:type="dxa"/>
          </w:tcPr>
          <w:p w14:paraId="4E7096E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可空</w:t>
            </w:r>
          </w:p>
        </w:tc>
        <w:tc>
          <w:tcPr>
            <w:tcW w:w="2608" w:type="dxa"/>
          </w:tcPr>
          <w:p w14:paraId="505AC11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第三方原始信息</w:t>
            </w:r>
          </w:p>
        </w:tc>
      </w:tr>
      <w:tr w:rsidR="007467E4" w14:paraId="3C10CB63" w14:textId="77777777">
        <w:trPr>
          <w:jc w:val="center"/>
        </w:trPr>
        <w:tc>
          <w:tcPr>
            <w:tcW w:w="2381" w:type="dxa"/>
          </w:tcPr>
          <w:p w14:paraId="1323577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creation_time / last_modify_time</w:t>
            </w:r>
          </w:p>
        </w:tc>
        <w:tc>
          <w:tcPr>
            <w:tcW w:w="1474" w:type="dxa"/>
          </w:tcPr>
          <w:p w14:paraId="4DDEDEB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608" w:type="dxa"/>
          </w:tcPr>
          <w:p w14:paraId="7A123F8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default=now</w:t>
            </w:r>
          </w:p>
        </w:tc>
        <w:tc>
          <w:tcPr>
            <w:tcW w:w="2608" w:type="dxa"/>
          </w:tcPr>
          <w:p w14:paraId="291C41B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创建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修改时间</w:t>
            </w:r>
          </w:p>
        </w:tc>
      </w:tr>
    </w:tbl>
    <w:p w14:paraId="6B57759F" w14:textId="77777777" w:rsidR="007467E4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 xml:space="preserve">author </w:t>
      </w:r>
      <w:r>
        <w:rPr>
          <w:lang w:eastAsia="zh-CN"/>
        </w:rPr>
        <w:t>字段允许为空，原因是用户第一次用第三方账号登录时，系统里可能还没有对应账号，此时先建立一条记录（</w:t>
      </w:r>
      <w:r>
        <w:rPr>
          <w:lang w:eastAsia="zh-CN"/>
        </w:rPr>
        <w:t xml:space="preserve">author </w:t>
      </w:r>
      <w:r>
        <w:rPr>
          <w:lang w:eastAsia="zh-CN"/>
        </w:rPr>
        <w:t>为空），等用户补全邮箱、绑定好系统账号后再把</w:t>
      </w:r>
      <w:r>
        <w:rPr>
          <w:lang w:eastAsia="zh-CN"/>
        </w:rPr>
        <w:t xml:space="preserve"> author </w:t>
      </w:r>
      <w:r>
        <w:rPr>
          <w:lang w:eastAsia="zh-CN"/>
        </w:rPr>
        <w:t>填上。这正好对应界面上的</w:t>
      </w:r>
      <w:r>
        <w:rPr>
          <w:lang w:eastAsia="zh-CN"/>
        </w:rPr>
        <w:t>"</w:t>
      </w:r>
      <w:r>
        <w:rPr>
          <w:lang w:eastAsia="zh-CN"/>
        </w:rPr>
        <w:t>补全邮箱</w:t>
      </w:r>
      <w:r>
        <w:rPr>
          <w:lang w:eastAsia="zh-CN"/>
        </w:rPr>
        <w:t xml:space="preserve"> → </w:t>
      </w:r>
      <w:r>
        <w:rPr>
          <w:lang w:eastAsia="zh-CN"/>
        </w:rPr>
        <w:t>绑定成功</w:t>
      </w:r>
      <w:r>
        <w:rPr>
          <w:lang w:eastAsia="zh-CN"/>
        </w:rPr>
        <w:t>"</w:t>
      </w:r>
      <w:r>
        <w:rPr>
          <w:lang w:eastAsia="zh-CN"/>
        </w:rPr>
        <w:t>流程。</w:t>
      </w:r>
    </w:p>
    <w:p w14:paraId="15483ABE" w14:textId="77777777" w:rsidR="007467E4" w:rsidRDefault="00000000">
      <w:pPr>
        <w:pStyle w:val="21"/>
      </w:pPr>
      <w:r>
        <w:t xml:space="preserve">3.5 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应用</w:t>
      </w:r>
      <w:proofErr w:type="spellEnd"/>
      <w:r>
        <w:t xml:space="preserve"> —— OAuthConfig</w:t>
      </w:r>
      <w:r>
        <w:t>（第三方平台配置）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2608"/>
        <w:gridCol w:w="2608"/>
      </w:tblGrid>
      <w:tr w:rsidR="007467E4" w14:paraId="316B5FCA" w14:textId="77777777">
        <w:trPr>
          <w:jc w:val="center"/>
        </w:trPr>
        <w:tc>
          <w:tcPr>
            <w:tcW w:w="2381" w:type="dxa"/>
          </w:tcPr>
          <w:p w14:paraId="0F0246BF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w="1474" w:type="dxa"/>
          </w:tcPr>
          <w:p w14:paraId="6560B7F2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608" w:type="dxa"/>
          </w:tcPr>
          <w:p w14:paraId="4A7D9F59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608" w:type="dxa"/>
          </w:tcPr>
          <w:p w14:paraId="5056EA67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中文名</w:t>
            </w:r>
          </w:p>
        </w:tc>
      </w:tr>
      <w:tr w:rsidR="007467E4" w14:paraId="3D8B1F5D" w14:textId="77777777">
        <w:trPr>
          <w:jc w:val="center"/>
        </w:trPr>
        <w:tc>
          <w:tcPr>
            <w:tcW w:w="2381" w:type="dxa"/>
          </w:tcPr>
          <w:p w14:paraId="7F46913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1474" w:type="dxa"/>
          </w:tcPr>
          <w:p w14:paraId="513DB3B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47251B8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max_length=10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个选项</w:t>
            </w:r>
          </w:p>
        </w:tc>
        <w:tc>
          <w:tcPr>
            <w:tcW w:w="2608" w:type="dxa"/>
          </w:tcPr>
          <w:p w14:paraId="759DB08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平台类型</w:t>
            </w:r>
          </w:p>
        </w:tc>
      </w:tr>
      <w:tr w:rsidR="007467E4" w14:paraId="1DEA9709" w14:textId="77777777">
        <w:trPr>
          <w:jc w:val="center"/>
        </w:trPr>
        <w:tc>
          <w:tcPr>
            <w:tcW w:w="2381" w:type="dxa"/>
          </w:tcPr>
          <w:p w14:paraId="1D3EFC4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appkey</w:t>
            </w:r>
          </w:p>
        </w:tc>
        <w:tc>
          <w:tcPr>
            <w:tcW w:w="1474" w:type="dxa"/>
          </w:tcPr>
          <w:p w14:paraId="146183F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7C116A5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max_length=200</w:t>
            </w:r>
          </w:p>
        </w:tc>
        <w:tc>
          <w:tcPr>
            <w:tcW w:w="2608" w:type="dxa"/>
          </w:tcPr>
          <w:p w14:paraId="43292E8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AppKey</w:t>
            </w:r>
          </w:p>
        </w:tc>
      </w:tr>
      <w:tr w:rsidR="007467E4" w14:paraId="0FE6E4FA" w14:textId="77777777">
        <w:trPr>
          <w:jc w:val="center"/>
        </w:trPr>
        <w:tc>
          <w:tcPr>
            <w:tcW w:w="2381" w:type="dxa"/>
          </w:tcPr>
          <w:p w14:paraId="4BB0EB4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appsecret</w:t>
            </w:r>
          </w:p>
        </w:tc>
        <w:tc>
          <w:tcPr>
            <w:tcW w:w="1474" w:type="dxa"/>
          </w:tcPr>
          <w:p w14:paraId="5D3E75F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4040F5B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max_length=200</w:t>
            </w:r>
          </w:p>
        </w:tc>
        <w:tc>
          <w:tcPr>
            <w:tcW w:w="2608" w:type="dxa"/>
          </w:tcPr>
          <w:p w14:paraId="171EB3D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AppSecret</w:t>
            </w:r>
          </w:p>
        </w:tc>
      </w:tr>
      <w:tr w:rsidR="007467E4" w14:paraId="0DEB4F28" w14:textId="77777777">
        <w:trPr>
          <w:jc w:val="center"/>
        </w:trPr>
        <w:tc>
          <w:tcPr>
            <w:tcW w:w="2381" w:type="dxa"/>
          </w:tcPr>
          <w:p w14:paraId="27EB0D6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lastRenderedPageBreak/>
              <w:t>callback_url</w:t>
            </w:r>
          </w:p>
        </w:tc>
        <w:tc>
          <w:tcPr>
            <w:tcW w:w="1474" w:type="dxa"/>
          </w:tcPr>
          <w:p w14:paraId="7F6F212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608" w:type="dxa"/>
          </w:tcPr>
          <w:p w14:paraId="6557E07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max_length=200</w:t>
            </w:r>
          </w:p>
        </w:tc>
        <w:tc>
          <w:tcPr>
            <w:tcW w:w="2608" w:type="dxa"/>
          </w:tcPr>
          <w:p w14:paraId="774ADC1D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回调地址</w:t>
            </w:r>
          </w:p>
        </w:tc>
      </w:tr>
      <w:tr w:rsidR="007467E4" w14:paraId="18E366B7" w14:textId="77777777">
        <w:trPr>
          <w:jc w:val="center"/>
        </w:trPr>
        <w:tc>
          <w:tcPr>
            <w:tcW w:w="2381" w:type="dxa"/>
          </w:tcPr>
          <w:p w14:paraId="17486682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is_enable</w:t>
            </w:r>
          </w:p>
        </w:tc>
        <w:tc>
          <w:tcPr>
            <w:tcW w:w="1474" w:type="dxa"/>
          </w:tcPr>
          <w:p w14:paraId="4F914CD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BooleanField</w:t>
            </w:r>
          </w:p>
        </w:tc>
        <w:tc>
          <w:tcPr>
            <w:tcW w:w="2608" w:type="dxa"/>
          </w:tcPr>
          <w:p w14:paraId="143C9B4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default=True</w:t>
            </w:r>
          </w:p>
        </w:tc>
        <w:tc>
          <w:tcPr>
            <w:tcW w:w="2608" w:type="dxa"/>
          </w:tcPr>
          <w:p w14:paraId="741D08B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是否启用</w:t>
            </w:r>
          </w:p>
        </w:tc>
      </w:tr>
      <w:tr w:rsidR="007467E4" w14:paraId="66D68766" w14:textId="77777777">
        <w:trPr>
          <w:jc w:val="center"/>
        </w:trPr>
        <w:tc>
          <w:tcPr>
            <w:tcW w:w="2381" w:type="dxa"/>
          </w:tcPr>
          <w:p w14:paraId="66E82A0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creation_time / last_modify_time</w:t>
            </w:r>
          </w:p>
        </w:tc>
        <w:tc>
          <w:tcPr>
            <w:tcW w:w="1474" w:type="dxa"/>
          </w:tcPr>
          <w:p w14:paraId="73A2686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608" w:type="dxa"/>
          </w:tcPr>
          <w:p w14:paraId="388C00E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default=now</w:t>
            </w:r>
          </w:p>
        </w:tc>
        <w:tc>
          <w:tcPr>
            <w:tcW w:w="2608" w:type="dxa"/>
          </w:tcPr>
          <w:p w14:paraId="6E0C3EE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创建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修改时间</w:t>
            </w:r>
          </w:p>
        </w:tc>
      </w:tr>
    </w:tbl>
    <w:p w14:paraId="4F153F94" w14:textId="77777777" w:rsidR="007467E4" w:rsidRDefault="00000000">
      <w:pPr>
        <w:spacing w:after="80"/>
        <w:ind w:firstLine="420"/>
      </w:pPr>
      <w:r>
        <w:t xml:space="preserve">type </w:t>
      </w:r>
      <w:r>
        <w:t>的</w:t>
      </w:r>
      <w:r>
        <w:t xml:space="preserve"> 5 </w:t>
      </w:r>
      <w:r>
        <w:t>个可选值：</w:t>
      </w:r>
      <w:r>
        <w:t>weibo</w:t>
      </w:r>
      <w:r>
        <w:t>（新浪微博）、</w:t>
      </w:r>
      <w:r>
        <w:t>google</w:t>
      </w:r>
      <w:r>
        <w:t>、</w:t>
      </w:r>
      <w:r>
        <w:t>github</w:t>
      </w:r>
      <w:r>
        <w:t>、</w:t>
      </w:r>
      <w:r>
        <w:t>facebook</w:t>
      </w:r>
      <w:r>
        <w:t>、</w:t>
      </w:r>
      <w:r>
        <w:t>qq</w:t>
      </w:r>
      <w:r>
        <w:t>。</w:t>
      </w:r>
    </w:p>
    <w:p w14:paraId="7D34DD57" w14:textId="77777777" w:rsidR="007467E4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自定义方法</w:t>
      </w:r>
      <w:r>
        <w:rPr>
          <w:lang w:eastAsia="zh-CN"/>
        </w:rPr>
        <w:t xml:space="preserve"> clean()</w:t>
      </w:r>
      <w:r>
        <w:rPr>
          <w:lang w:eastAsia="zh-CN"/>
        </w:rPr>
        <w:t>：校验</w:t>
      </w:r>
      <w:r>
        <w:rPr>
          <w:lang w:eastAsia="zh-CN"/>
        </w:rPr>
        <w:t>"</w:t>
      </w:r>
      <w:r>
        <w:rPr>
          <w:lang w:eastAsia="zh-CN"/>
        </w:rPr>
        <w:t>同一个平台只能配置一条</w:t>
      </w:r>
      <w:r>
        <w:rPr>
          <w:lang w:eastAsia="zh-CN"/>
        </w:rPr>
        <w:t>"</w:t>
      </w:r>
      <w:r>
        <w:rPr>
          <w:lang w:eastAsia="zh-CN"/>
        </w:rPr>
        <w:t>，若已存在相同</w:t>
      </w:r>
      <w:r>
        <w:rPr>
          <w:lang w:eastAsia="zh-CN"/>
        </w:rPr>
        <w:t xml:space="preserve"> type </w:t>
      </w:r>
      <w:r>
        <w:rPr>
          <w:lang w:eastAsia="zh-CN"/>
        </w:rPr>
        <w:t>的记录则抛出校验错误。</w:t>
      </w:r>
      <w:r>
        <w:rPr>
          <w:lang w:eastAsia="zh-CN"/>
        </w:rPr>
        <w:t xml:space="preserve">clean() </w:t>
      </w:r>
      <w:r>
        <w:rPr>
          <w:lang w:eastAsia="zh-CN"/>
        </w:rPr>
        <w:t>是</w:t>
      </w:r>
      <w:r>
        <w:rPr>
          <w:lang w:eastAsia="zh-CN"/>
        </w:rPr>
        <w:t xml:space="preserve"> Django </w:t>
      </w:r>
      <w:r>
        <w:rPr>
          <w:lang w:eastAsia="zh-CN"/>
        </w:rPr>
        <w:t>在保存前调用的校验钩子，它与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BlogSettings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</w:t>
      </w:r>
      <w:r>
        <w:rPr>
          <w:lang w:eastAsia="zh-CN"/>
        </w:rPr>
        <w:t xml:space="preserve"> clean() </w:t>
      </w:r>
      <w:r>
        <w:rPr>
          <w:lang w:eastAsia="zh-CN"/>
        </w:rPr>
        <w:t>保证</w:t>
      </w:r>
      <w:r>
        <w:rPr>
          <w:lang w:eastAsia="zh-CN"/>
        </w:rPr>
        <w:t>"</w:t>
      </w:r>
      <w:r>
        <w:rPr>
          <w:lang w:eastAsia="zh-CN"/>
        </w:rPr>
        <w:t>只能有一条站点配置</w:t>
      </w:r>
      <w:r>
        <w:rPr>
          <w:lang w:eastAsia="zh-CN"/>
        </w:rPr>
        <w:t>"</w:t>
      </w:r>
      <w:r>
        <w:rPr>
          <w:lang w:eastAsia="zh-CN"/>
        </w:rPr>
        <w:t>是同一套路。</w:t>
      </w:r>
    </w:p>
    <w:p w14:paraId="701C44DE" w14:textId="3BDEBC10" w:rsidR="007467E4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不要混淆这两个模型：</w:t>
      </w:r>
      <w:proofErr w:type="spellStart"/>
      <w:r>
        <w:rPr>
          <w:lang w:eastAsia="zh-CN"/>
        </w:rPr>
        <w:t>OAuthConfig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是配置（管理员填的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AppKey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与密钥，全站最多</w:t>
      </w:r>
      <w:r>
        <w:rPr>
          <w:lang w:eastAsia="zh-CN"/>
        </w:rPr>
        <w:t xml:space="preserve"> 5 </w:t>
      </w:r>
      <w:r>
        <w:rPr>
          <w:lang w:eastAsia="zh-CN"/>
        </w:rPr>
        <w:t>条）；</w:t>
      </w:r>
      <w:proofErr w:type="spellStart"/>
      <w:r>
        <w:rPr>
          <w:lang w:eastAsia="zh-CN"/>
        </w:rPr>
        <w:t>OAuthUser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是数据（用户用第三方登录后生成的记录，有多少用户就有多少条）。</w:t>
      </w:r>
    </w:p>
    <w:p w14:paraId="078AF901" w14:textId="77777777" w:rsidR="007467E4" w:rsidRDefault="00000000">
      <w:pPr>
        <w:pStyle w:val="21"/>
      </w:pPr>
      <w:r>
        <w:t xml:space="preserve">3.6  </w:t>
      </w:r>
      <w:proofErr w:type="spellStart"/>
      <w:r>
        <w:t>servermanager</w:t>
      </w:r>
      <w:proofErr w:type="spellEnd"/>
      <w:r>
        <w:t xml:space="preserve"> </w:t>
      </w:r>
      <w:proofErr w:type="spellStart"/>
      <w:r>
        <w:t>应用</w:t>
      </w:r>
      <w:proofErr w:type="spellEnd"/>
      <w:r>
        <w:t xml:space="preserve"> —— commands</w:t>
      </w:r>
      <w:r>
        <w:t>（运维命令）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2835"/>
        <w:gridCol w:w="2721"/>
      </w:tblGrid>
      <w:tr w:rsidR="007467E4" w14:paraId="7D5DCC01" w14:textId="77777777">
        <w:trPr>
          <w:jc w:val="center"/>
        </w:trPr>
        <w:tc>
          <w:tcPr>
            <w:tcW w:w="1928" w:type="dxa"/>
          </w:tcPr>
          <w:p w14:paraId="797F54AE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w="1587" w:type="dxa"/>
          </w:tcPr>
          <w:p w14:paraId="24E095B1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835" w:type="dxa"/>
          </w:tcPr>
          <w:p w14:paraId="56DB7227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721" w:type="dxa"/>
          </w:tcPr>
          <w:p w14:paraId="3BB72D9E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中文名</w:t>
            </w:r>
          </w:p>
        </w:tc>
      </w:tr>
      <w:tr w:rsidR="007467E4" w14:paraId="688CC8BC" w14:textId="77777777">
        <w:trPr>
          <w:jc w:val="center"/>
        </w:trPr>
        <w:tc>
          <w:tcPr>
            <w:tcW w:w="1928" w:type="dxa"/>
          </w:tcPr>
          <w:p w14:paraId="126838C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1587" w:type="dxa"/>
          </w:tcPr>
          <w:p w14:paraId="4355F74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53FCAE0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max_length=300</w:t>
            </w:r>
          </w:p>
        </w:tc>
        <w:tc>
          <w:tcPr>
            <w:tcW w:w="2721" w:type="dxa"/>
          </w:tcPr>
          <w:p w14:paraId="1FADC5D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命令标题</w:t>
            </w:r>
          </w:p>
        </w:tc>
      </w:tr>
      <w:tr w:rsidR="007467E4" w14:paraId="279B1EFB" w14:textId="77777777">
        <w:trPr>
          <w:jc w:val="center"/>
        </w:trPr>
        <w:tc>
          <w:tcPr>
            <w:tcW w:w="1928" w:type="dxa"/>
          </w:tcPr>
          <w:p w14:paraId="7BFDD47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command</w:t>
            </w:r>
          </w:p>
        </w:tc>
        <w:tc>
          <w:tcPr>
            <w:tcW w:w="1587" w:type="dxa"/>
          </w:tcPr>
          <w:p w14:paraId="53CE042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2182E58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max_length=2000</w:t>
            </w:r>
          </w:p>
        </w:tc>
        <w:tc>
          <w:tcPr>
            <w:tcW w:w="2721" w:type="dxa"/>
          </w:tcPr>
          <w:p w14:paraId="35AC21D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命令</w:t>
            </w:r>
          </w:p>
        </w:tc>
      </w:tr>
      <w:tr w:rsidR="007467E4" w14:paraId="06E030C4" w14:textId="77777777">
        <w:trPr>
          <w:jc w:val="center"/>
        </w:trPr>
        <w:tc>
          <w:tcPr>
            <w:tcW w:w="1928" w:type="dxa"/>
          </w:tcPr>
          <w:p w14:paraId="05004FE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describe</w:t>
            </w:r>
          </w:p>
        </w:tc>
        <w:tc>
          <w:tcPr>
            <w:tcW w:w="1587" w:type="dxa"/>
          </w:tcPr>
          <w:p w14:paraId="7806777B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2B22A1B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max_length=300</w:t>
            </w:r>
          </w:p>
        </w:tc>
        <w:tc>
          <w:tcPr>
            <w:tcW w:w="2721" w:type="dxa"/>
          </w:tcPr>
          <w:p w14:paraId="6AA2E96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命令描述</w:t>
            </w:r>
          </w:p>
        </w:tc>
      </w:tr>
      <w:tr w:rsidR="007467E4" w14:paraId="6334E996" w14:textId="77777777">
        <w:trPr>
          <w:jc w:val="center"/>
        </w:trPr>
        <w:tc>
          <w:tcPr>
            <w:tcW w:w="1928" w:type="dxa"/>
          </w:tcPr>
          <w:p w14:paraId="61BB92B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creation_time</w:t>
            </w:r>
          </w:p>
        </w:tc>
        <w:tc>
          <w:tcPr>
            <w:tcW w:w="1587" w:type="dxa"/>
          </w:tcPr>
          <w:p w14:paraId="73F8433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1637221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auto_now_add=True</w:t>
            </w:r>
          </w:p>
        </w:tc>
        <w:tc>
          <w:tcPr>
            <w:tcW w:w="2721" w:type="dxa"/>
          </w:tcPr>
          <w:p w14:paraId="5C23C47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创建时间</w:t>
            </w:r>
          </w:p>
        </w:tc>
      </w:tr>
      <w:tr w:rsidR="007467E4" w14:paraId="0F102188" w14:textId="77777777">
        <w:trPr>
          <w:jc w:val="center"/>
        </w:trPr>
        <w:tc>
          <w:tcPr>
            <w:tcW w:w="1928" w:type="dxa"/>
          </w:tcPr>
          <w:p w14:paraId="7FF20FF5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last_modify_time</w:t>
            </w:r>
          </w:p>
        </w:tc>
        <w:tc>
          <w:tcPr>
            <w:tcW w:w="1587" w:type="dxa"/>
          </w:tcPr>
          <w:p w14:paraId="045B1C8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3660FC9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auto_now=True</w:t>
            </w:r>
          </w:p>
        </w:tc>
        <w:tc>
          <w:tcPr>
            <w:tcW w:w="2721" w:type="dxa"/>
          </w:tcPr>
          <w:p w14:paraId="41C71F7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修改时间</w:t>
            </w:r>
          </w:p>
        </w:tc>
      </w:tr>
    </w:tbl>
    <w:p w14:paraId="78E32270" w14:textId="27364760" w:rsidR="007467E4" w:rsidRDefault="00000000">
      <w:pPr>
        <w:spacing w:after="80"/>
        <w:ind w:firstLine="420"/>
      </w:pPr>
      <w:proofErr w:type="spellStart"/>
      <w:r>
        <w:t>模型名是小写的</w:t>
      </w:r>
      <w:proofErr w:type="spellEnd"/>
      <w:r>
        <w:t xml:space="preserve"> </w:t>
      </w:r>
      <w:proofErr w:type="spellStart"/>
      <w:r>
        <w:t>commands</w:t>
      </w:r>
      <w:r>
        <w:t>，其余模型都采用大驼峰命名</w:t>
      </w:r>
      <w:proofErr w:type="spellEnd"/>
      <w:r>
        <w:t>。</w:t>
      </w:r>
    </w:p>
    <w:p w14:paraId="3CAD2031" w14:textId="77777777" w:rsidR="007467E4" w:rsidRDefault="00000000">
      <w:pPr>
        <w:pStyle w:val="21"/>
      </w:pPr>
      <w:r>
        <w:t xml:space="preserve">3.7  servermanager </w:t>
      </w:r>
      <w:r>
        <w:t>应用</w:t>
      </w:r>
      <w:r>
        <w:t xml:space="preserve"> —— EmailSendLog</w:t>
      </w:r>
      <w:r>
        <w:t>（邮件发送记录）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2835"/>
        <w:gridCol w:w="2721"/>
      </w:tblGrid>
      <w:tr w:rsidR="007467E4" w14:paraId="227C20D2" w14:textId="77777777">
        <w:trPr>
          <w:jc w:val="center"/>
        </w:trPr>
        <w:tc>
          <w:tcPr>
            <w:tcW w:w="1928" w:type="dxa"/>
          </w:tcPr>
          <w:p w14:paraId="58B8DB3B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w="1587" w:type="dxa"/>
          </w:tcPr>
          <w:p w14:paraId="46BF41B2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835" w:type="dxa"/>
          </w:tcPr>
          <w:p w14:paraId="32482CA5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w="2721" w:type="dxa"/>
          </w:tcPr>
          <w:p w14:paraId="15E58DC3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中文名</w:t>
            </w:r>
          </w:p>
        </w:tc>
      </w:tr>
      <w:tr w:rsidR="007467E4" w14:paraId="6BC84E9B" w14:textId="77777777">
        <w:trPr>
          <w:jc w:val="center"/>
        </w:trPr>
        <w:tc>
          <w:tcPr>
            <w:tcW w:w="1928" w:type="dxa"/>
          </w:tcPr>
          <w:p w14:paraId="0F03EDDC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emailto</w:t>
            </w:r>
          </w:p>
        </w:tc>
        <w:tc>
          <w:tcPr>
            <w:tcW w:w="1587" w:type="dxa"/>
          </w:tcPr>
          <w:p w14:paraId="24C8D509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47A1720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max_length=300</w:t>
            </w:r>
          </w:p>
        </w:tc>
        <w:tc>
          <w:tcPr>
            <w:tcW w:w="2721" w:type="dxa"/>
          </w:tcPr>
          <w:p w14:paraId="179FE2B1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收件人</w:t>
            </w:r>
          </w:p>
        </w:tc>
      </w:tr>
      <w:tr w:rsidR="007467E4" w14:paraId="299C59C9" w14:textId="77777777">
        <w:trPr>
          <w:jc w:val="center"/>
        </w:trPr>
        <w:tc>
          <w:tcPr>
            <w:tcW w:w="1928" w:type="dxa"/>
          </w:tcPr>
          <w:p w14:paraId="7E7C73E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1587" w:type="dxa"/>
          </w:tcPr>
          <w:p w14:paraId="0776B4B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CharField</w:t>
            </w:r>
          </w:p>
        </w:tc>
        <w:tc>
          <w:tcPr>
            <w:tcW w:w="2835" w:type="dxa"/>
          </w:tcPr>
          <w:p w14:paraId="70009870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max_length=2000</w:t>
            </w:r>
          </w:p>
        </w:tc>
        <w:tc>
          <w:tcPr>
            <w:tcW w:w="2721" w:type="dxa"/>
          </w:tcPr>
          <w:p w14:paraId="61E50276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邮件标题</w:t>
            </w:r>
          </w:p>
        </w:tc>
      </w:tr>
      <w:tr w:rsidR="007467E4" w14:paraId="79578BA4" w14:textId="77777777">
        <w:trPr>
          <w:jc w:val="center"/>
        </w:trPr>
        <w:tc>
          <w:tcPr>
            <w:tcW w:w="1928" w:type="dxa"/>
          </w:tcPr>
          <w:p w14:paraId="6E2D439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content</w:t>
            </w:r>
          </w:p>
        </w:tc>
        <w:tc>
          <w:tcPr>
            <w:tcW w:w="1587" w:type="dxa"/>
          </w:tcPr>
          <w:p w14:paraId="5986F44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TextField</w:t>
            </w:r>
          </w:p>
        </w:tc>
        <w:tc>
          <w:tcPr>
            <w:tcW w:w="2835" w:type="dxa"/>
          </w:tcPr>
          <w:p w14:paraId="29576FA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721" w:type="dxa"/>
          </w:tcPr>
          <w:p w14:paraId="1A6394FE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邮件内容</w:t>
            </w:r>
          </w:p>
        </w:tc>
      </w:tr>
      <w:tr w:rsidR="007467E4" w14:paraId="3AF3D94C" w14:textId="77777777">
        <w:trPr>
          <w:jc w:val="center"/>
        </w:trPr>
        <w:tc>
          <w:tcPr>
            <w:tcW w:w="1928" w:type="dxa"/>
          </w:tcPr>
          <w:p w14:paraId="2E951BB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send_result</w:t>
            </w:r>
          </w:p>
        </w:tc>
        <w:tc>
          <w:tcPr>
            <w:tcW w:w="1587" w:type="dxa"/>
          </w:tcPr>
          <w:p w14:paraId="29546517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BooleanField</w:t>
            </w:r>
          </w:p>
        </w:tc>
        <w:tc>
          <w:tcPr>
            <w:tcW w:w="2835" w:type="dxa"/>
          </w:tcPr>
          <w:p w14:paraId="25B6ECA3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default=False</w:t>
            </w:r>
          </w:p>
        </w:tc>
        <w:tc>
          <w:tcPr>
            <w:tcW w:w="2721" w:type="dxa"/>
          </w:tcPr>
          <w:p w14:paraId="75A0F56A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结果</w:t>
            </w:r>
          </w:p>
        </w:tc>
      </w:tr>
      <w:tr w:rsidR="007467E4" w14:paraId="388D1881" w14:textId="77777777">
        <w:trPr>
          <w:jc w:val="center"/>
        </w:trPr>
        <w:tc>
          <w:tcPr>
            <w:tcW w:w="1928" w:type="dxa"/>
          </w:tcPr>
          <w:p w14:paraId="37E400C4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creation_time</w:t>
            </w:r>
          </w:p>
        </w:tc>
        <w:tc>
          <w:tcPr>
            <w:tcW w:w="1587" w:type="dxa"/>
          </w:tcPr>
          <w:p w14:paraId="40FE35F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DateTimeField</w:t>
            </w:r>
          </w:p>
        </w:tc>
        <w:tc>
          <w:tcPr>
            <w:tcW w:w="2835" w:type="dxa"/>
          </w:tcPr>
          <w:p w14:paraId="736951F8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auto_now_add=True</w:t>
            </w:r>
          </w:p>
        </w:tc>
        <w:tc>
          <w:tcPr>
            <w:tcW w:w="2721" w:type="dxa"/>
          </w:tcPr>
          <w:p w14:paraId="2A7A7FFF" w14:textId="77777777" w:rsidR="007467E4" w:rsidRDefault="00000000">
            <w:pPr>
              <w:spacing w:after="20" w:line="276" w:lineRule="auto"/>
            </w:pPr>
            <w:r>
              <w:rPr>
                <w:sz w:val="19"/>
              </w:rPr>
              <w:t>创建时间</w:t>
            </w:r>
          </w:p>
        </w:tc>
      </w:tr>
    </w:tbl>
    <w:p w14:paraId="17F1CF8D" w14:textId="532ED277" w:rsidR="007467E4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这是日志表：只记录、不修改，只有创建时间、没有修改时间字段。与</w:t>
      </w:r>
      <w:r>
        <w:rPr>
          <w:lang w:eastAsia="zh-CN"/>
        </w:rPr>
        <w:t xml:space="preserve"> commands </w:t>
      </w:r>
      <w:r>
        <w:rPr>
          <w:lang w:eastAsia="zh-CN"/>
        </w:rPr>
        <w:t>形成对照</w:t>
      </w:r>
      <w:r>
        <w:rPr>
          <w:lang w:eastAsia="zh-CN"/>
        </w:rPr>
        <w:t xml:space="preserve">——commands </w:t>
      </w:r>
      <w:r>
        <w:rPr>
          <w:lang w:eastAsia="zh-CN"/>
        </w:rPr>
        <w:t>会被编辑，因此两个时间字段都有。</w:t>
      </w:r>
    </w:p>
    <w:p w14:paraId="01194AEB" w14:textId="77777777" w:rsidR="007467E4" w:rsidRDefault="007467E4">
      <w:pPr>
        <w:sectPr w:rsidR="007467E4">
          <w:pgSz w:w="11906" w:h="16838"/>
          <w:pgMar w:top="1361" w:right="1417" w:bottom="1361" w:left="1417" w:header="720" w:footer="720" w:gutter="0"/>
          <w:cols w:space="720"/>
          <w:docGrid w:linePitch="360"/>
        </w:sectPr>
      </w:pPr>
    </w:p>
    <w:p w14:paraId="425BD64A" w14:textId="77777777" w:rsidR="007467E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附表：</w:t>
      </w:r>
      <w:r>
        <w:rPr>
          <w:lang w:eastAsia="zh-CN"/>
        </w:rPr>
        <w:t xml:space="preserve">7 </w:t>
      </w:r>
      <w:r>
        <w:rPr>
          <w:lang w:eastAsia="zh-CN"/>
        </w:rPr>
        <w:t>个模型的完整字段清单</w:t>
      </w:r>
    </w:p>
    <w:p w14:paraId="5838A235" w14:textId="77777777" w:rsidR="007467E4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本表可直接复制进</w:t>
      </w:r>
      <w:r>
        <w:rPr>
          <w:lang w:eastAsia="zh-CN"/>
        </w:rPr>
        <w:t xml:space="preserve"> Excel </w:t>
      </w:r>
      <w:r>
        <w:rPr>
          <w:lang w:eastAsia="zh-CN"/>
        </w:rPr>
        <w:t>或总设计文档。字段顺序与代码中的定义顺序一致。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814"/>
        <w:gridCol w:w="2381"/>
        <w:gridCol w:w="1814"/>
        <w:gridCol w:w="3175"/>
        <w:gridCol w:w="3912"/>
      </w:tblGrid>
      <w:tr w:rsidR="007467E4" w14:paraId="30C74376" w14:textId="77777777">
        <w:trPr>
          <w:jc w:val="center"/>
        </w:trPr>
        <w:tc>
          <w:tcPr>
            <w:tcW w:w="1474" w:type="dxa"/>
          </w:tcPr>
          <w:p w14:paraId="0FB3C1F2" w14:textId="77777777" w:rsidR="007467E4" w:rsidRDefault="00000000">
            <w:pPr>
              <w:spacing w:after="20" w:line="276" w:lineRule="auto"/>
              <w:jc w:val="center"/>
            </w:pPr>
            <w:proofErr w:type="spellStart"/>
            <w:r>
              <w:rPr>
                <w:b/>
                <w:sz w:val="18"/>
              </w:rPr>
              <w:t>应用</w:t>
            </w:r>
            <w:proofErr w:type="spellEnd"/>
          </w:p>
        </w:tc>
        <w:tc>
          <w:tcPr>
            <w:tcW w:w="1814" w:type="dxa"/>
          </w:tcPr>
          <w:p w14:paraId="7E240999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2381" w:type="dxa"/>
          </w:tcPr>
          <w:p w14:paraId="4791249F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814" w:type="dxa"/>
          </w:tcPr>
          <w:p w14:paraId="2636D349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3175" w:type="dxa"/>
          </w:tcPr>
          <w:p w14:paraId="20546419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3912" w:type="dxa"/>
          </w:tcPr>
          <w:p w14:paraId="6090DEFC" w14:textId="77777777" w:rsidR="007467E4" w:rsidRDefault="00000000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中文名</w:t>
            </w:r>
          </w:p>
        </w:tc>
      </w:tr>
      <w:tr w:rsidR="007467E4" w14:paraId="2FA3EE74" w14:textId="77777777">
        <w:trPr>
          <w:jc w:val="center"/>
        </w:trPr>
        <w:tc>
          <w:tcPr>
            <w:tcW w:w="1474" w:type="dxa"/>
          </w:tcPr>
          <w:p w14:paraId="6773DE8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632BF67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289C34B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1814" w:type="dxa"/>
          </w:tcPr>
          <w:p w14:paraId="0B9FFEE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BigAutoField</w:t>
            </w:r>
          </w:p>
        </w:tc>
        <w:tc>
          <w:tcPr>
            <w:tcW w:w="3175" w:type="dxa"/>
          </w:tcPr>
          <w:p w14:paraId="14024E9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3912" w:type="dxa"/>
          </w:tcPr>
          <w:p w14:paraId="378CCD1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ID</w:t>
            </w:r>
          </w:p>
        </w:tc>
      </w:tr>
      <w:tr w:rsidR="007467E4" w14:paraId="55AFE530" w14:textId="77777777">
        <w:trPr>
          <w:jc w:val="center"/>
        </w:trPr>
        <w:tc>
          <w:tcPr>
            <w:tcW w:w="1474" w:type="dxa"/>
          </w:tcPr>
          <w:p w14:paraId="3EFF937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6DC9D07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7250407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body</w:t>
            </w:r>
          </w:p>
        </w:tc>
        <w:tc>
          <w:tcPr>
            <w:tcW w:w="1814" w:type="dxa"/>
          </w:tcPr>
          <w:p w14:paraId="0BC54B2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TextField</w:t>
            </w:r>
          </w:p>
        </w:tc>
        <w:tc>
          <w:tcPr>
            <w:tcW w:w="3175" w:type="dxa"/>
          </w:tcPr>
          <w:p w14:paraId="2ADFF24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max_length=300</w:t>
            </w:r>
          </w:p>
        </w:tc>
        <w:tc>
          <w:tcPr>
            <w:tcW w:w="3912" w:type="dxa"/>
          </w:tcPr>
          <w:p w14:paraId="6C5D631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正文</w:t>
            </w:r>
          </w:p>
        </w:tc>
      </w:tr>
      <w:tr w:rsidR="007467E4" w14:paraId="6916FC81" w14:textId="77777777">
        <w:trPr>
          <w:jc w:val="center"/>
        </w:trPr>
        <w:tc>
          <w:tcPr>
            <w:tcW w:w="1474" w:type="dxa"/>
          </w:tcPr>
          <w:p w14:paraId="57F84F4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6C07609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72125BD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creation_time</w:t>
            </w:r>
          </w:p>
        </w:tc>
        <w:tc>
          <w:tcPr>
            <w:tcW w:w="1814" w:type="dxa"/>
          </w:tcPr>
          <w:p w14:paraId="455A749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3A36A55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5D7192B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创建时间</w:t>
            </w:r>
          </w:p>
        </w:tc>
      </w:tr>
      <w:tr w:rsidR="007467E4" w14:paraId="5F8ABD50" w14:textId="77777777">
        <w:trPr>
          <w:jc w:val="center"/>
        </w:trPr>
        <w:tc>
          <w:tcPr>
            <w:tcW w:w="1474" w:type="dxa"/>
          </w:tcPr>
          <w:p w14:paraId="31E1C24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3CE6B00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78FACF2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last_modify_time</w:t>
            </w:r>
          </w:p>
        </w:tc>
        <w:tc>
          <w:tcPr>
            <w:tcW w:w="1814" w:type="dxa"/>
          </w:tcPr>
          <w:p w14:paraId="48EA259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59B11FF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7B25431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最后修改时间</w:t>
            </w:r>
          </w:p>
        </w:tc>
      </w:tr>
      <w:tr w:rsidR="007467E4" w14:paraId="4DF95E95" w14:textId="77777777">
        <w:trPr>
          <w:jc w:val="center"/>
        </w:trPr>
        <w:tc>
          <w:tcPr>
            <w:tcW w:w="1474" w:type="dxa"/>
          </w:tcPr>
          <w:p w14:paraId="688D93A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1A67707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0D51B76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author</w:t>
            </w:r>
          </w:p>
        </w:tc>
        <w:tc>
          <w:tcPr>
            <w:tcW w:w="1814" w:type="dxa"/>
          </w:tcPr>
          <w:p w14:paraId="12F4E8A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ForeignKey</w:t>
            </w:r>
          </w:p>
        </w:tc>
        <w:tc>
          <w:tcPr>
            <w:tcW w:w="3175" w:type="dxa"/>
          </w:tcPr>
          <w:p w14:paraId="588DC4B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→BlogUser, CASCADE</w:t>
            </w:r>
          </w:p>
        </w:tc>
        <w:tc>
          <w:tcPr>
            <w:tcW w:w="3912" w:type="dxa"/>
          </w:tcPr>
          <w:p w14:paraId="51C00129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作者</w:t>
            </w:r>
          </w:p>
        </w:tc>
      </w:tr>
      <w:tr w:rsidR="007467E4" w14:paraId="57A83A46" w14:textId="77777777">
        <w:trPr>
          <w:jc w:val="center"/>
        </w:trPr>
        <w:tc>
          <w:tcPr>
            <w:tcW w:w="1474" w:type="dxa"/>
          </w:tcPr>
          <w:p w14:paraId="72AE480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230F175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14FECE0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article</w:t>
            </w:r>
          </w:p>
        </w:tc>
        <w:tc>
          <w:tcPr>
            <w:tcW w:w="1814" w:type="dxa"/>
          </w:tcPr>
          <w:p w14:paraId="0E33AF1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ForeignKey</w:t>
            </w:r>
          </w:p>
        </w:tc>
        <w:tc>
          <w:tcPr>
            <w:tcW w:w="3175" w:type="dxa"/>
          </w:tcPr>
          <w:p w14:paraId="6FD04A6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→Article, CASCADE</w:t>
            </w:r>
          </w:p>
        </w:tc>
        <w:tc>
          <w:tcPr>
            <w:tcW w:w="3912" w:type="dxa"/>
          </w:tcPr>
          <w:p w14:paraId="24C293A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文章</w:t>
            </w:r>
          </w:p>
        </w:tc>
      </w:tr>
      <w:tr w:rsidR="007467E4" w14:paraId="45320797" w14:textId="77777777">
        <w:trPr>
          <w:jc w:val="center"/>
        </w:trPr>
        <w:tc>
          <w:tcPr>
            <w:tcW w:w="1474" w:type="dxa"/>
          </w:tcPr>
          <w:p w14:paraId="6BD074E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3720D9B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024C422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parent_comment</w:t>
            </w:r>
          </w:p>
        </w:tc>
        <w:tc>
          <w:tcPr>
            <w:tcW w:w="1814" w:type="dxa"/>
          </w:tcPr>
          <w:p w14:paraId="4293A13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ForeignKey</w:t>
            </w:r>
          </w:p>
        </w:tc>
        <w:tc>
          <w:tcPr>
            <w:tcW w:w="3175" w:type="dxa"/>
          </w:tcPr>
          <w:p w14:paraId="349DD31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→Comment, </w:t>
            </w:r>
            <w:r>
              <w:rPr>
                <w:sz w:val="17"/>
              </w:rPr>
              <w:t>可空</w:t>
            </w:r>
            <w:r>
              <w:rPr>
                <w:sz w:val="17"/>
              </w:rPr>
              <w:t>, CASCADE</w:t>
            </w:r>
          </w:p>
        </w:tc>
        <w:tc>
          <w:tcPr>
            <w:tcW w:w="3912" w:type="dxa"/>
          </w:tcPr>
          <w:p w14:paraId="25B8FF9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上级评论</w:t>
            </w:r>
          </w:p>
        </w:tc>
      </w:tr>
      <w:tr w:rsidR="007467E4" w14:paraId="5A2646B1" w14:textId="77777777">
        <w:trPr>
          <w:jc w:val="center"/>
        </w:trPr>
        <w:tc>
          <w:tcPr>
            <w:tcW w:w="1474" w:type="dxa"/>
          </w:tcPr>
          <w:p w14:paraId="2B5A0D7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38C441E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2381" w:type="dxa"/>
          </w:tcPr>
          <w:p w14:paraId="5C20744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is_enable</w:t>
            </w:r>
          </w:p>
        </w:tc>
        <w:tc>
          <w:tcPr>
            <w:tcW w:w="1814" w:type="dxa"/>
          </w:tcPr>
          <w:p w14:paraId="6418FD2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BooleanField</w:t>
            </w:r>
          </w:p>
        </w:tc>
        <w:tc>
          <w:tcPr>
            <w:tcW w:w="3175" w:type="dxa"/>
          </w:tcPr>
          <w:p w14:paraId="2DB5116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default=False</w:t>
            </w:r>
          </w:p>
        </w:tc>
        <w:tc>
          <w:tcPr>
            <w:tcW w:w="3912" w:type="dxa"/>
          </w:tcPr>
          <w:p w14:paraId="1669211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启用</w:t>
            </w:r>
          </w:p>
        </w:tc>
      </w:tr>
      <w:tr w:rsidR="007467E4" w14:paraId="687F33E0" w14:textId="77777777">
        <w:trPr>
          <w:jc w:val="center"/>
        </w:trPr>
        <w:tc>
          <w:tcPr>
            <w:tcW w:w="1474" w:type="dxa"/>
          </w:tcPr>
          <w:p w14:paraId="0972D30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1515E45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CommentReaction</w:t>
            </w:r>
          </w:p>
        </w:tc>
        <w:tc>
          <w:tcPr>
            <w:tcW w:w="2381" w:type="dxa"/>
          </w:tcPr>
          <w:p w14:paraId="03E5DE0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1814" w:type="dxa"/>
          </w:tcPr>
          <w:p w14:paraId="2483BF7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BigAutoField</w:t>
            </w:r>
          </w:p>
        </w:tc>
        <w:tc>
          <w:tcPr>
            <w:tcW w:w="3175" w:type="dxa"/>
          </w:tcPr>
          <w:p w14:paraId="6D55C51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3912" w:type="dxa"/>
          </w:tcPr>
          <w:p w14:paraId="0E76394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ID</w:t>
            </w:r>
          </w:p>
        </w:tc>
      </w:tr>
      <w:tr w:rsidR="007467E4" w14:paraId="5D848783" w14:textId="77777777">
        <w:trPr>
          <w:jc w:val="center"/>
        </w:trPr>
        <w:tc>
          <w:tcPr>
            <w:tcW w:w="1474" w:type="dxa"/>
          </w:tcPr>
          <w:p w14:paraId="72F5FA3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618D8BD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CommentReaction</w:t>
            </w:r>
          </w:p>
        </w:tc>
        <w:tc>
          <w:tcPr>
            <w:tcW w:w="2381" w:type="dxa"/>
          </w:tcPr>
          <w:p w14:paraId="0E39977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</w:t>
            </w:r>
          </w:p>
        </w:tc>
        <w:tc>
          <w:tcPr>
            <w:tcW w:w="1814" w:type="dxa"/>
          </w:tcPr>
          <w:p w14:paraId="5273543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ForeignKey</w:t>
            </w:r>
          </w:p>
        </w:tc>
        <w:tc>
          <w:tcPr>
            <w:tcW w:w="3175" w:type="dxa"/>
          </w:tcPr>
          <w:p w14:paraId="2D739CF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→Comment, CASCADE</w:t>
            </w:r>
          </w:p>
        </w:tc>
        <w:tc>
          <w:tcPr>
            <w:tcW w:w="3912" w:type="dxa"/>
          </w:tcPr>
          <w:p w14:paraId="4759DD1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评论</w:t>
            </w:r>
          </w:p>
        </w:tc>
      </w:tr>
      <w:tr w:rsidR="007467E4" w14:paraId="6612C3B6" w14:textId="77777777">
        <w:trPr>
          <w:jc w:val="center"/>
        </w:trPr>
        <w:tc>
          <w:tcPr>
            <w:tcW w:w="1474" w:type="dxa"/>
          </w:tcPr>
          <w:p w14:paraId="404F8E9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471E4D8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CommentReaction</w:t>
            </w:r>
          </w:p>
        </w:tc>
        <w:tc>
          <w:tcPr>
            <w:tcW w:w="2381" w:type="dxa"/>
          </w:tcPr>
          <w:p w14:paraId="7091655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814" w:type="dxa"/>
          </w:tcPr>
          <w:p w14:paraId="14E8F1D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ForeignKey</w:t>
            </w:r>
          </w:p>
        </w:tc>
        <w:tc>
          <w:tcPr>
            <w:tcW w:w="3175" w:type="dxa"/>
          </w:tcPr>
          <w:p w14:paraId="479303C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→BlogUser, CASCADE</w:t>
            </w:r>
          </w:p>
        </w:tc>
        <w:tc>
          <w:tcPr>
            <w:tcW w:w="3912" w:type="dxa"/>
          </w:tcPr>
          <w:p w14:paraId="6E058D8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用户</w:t>
            </w:r>
          </w:p>
        </w:tc>
      </w:tr>
      <w:tr w:rsidR="007467E4" w14:paraId="304777D7" w14:textId="77777777">
        <w:trPr>
          <w:jc w:val="center"/>
        </w:trPr>
        <w:tc>
          <w:tcPr>
            <w:tcW w:w="1474" w:type="dxa"/>
          </w:tcPr>
          <w:p w14:paraId="78EB175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6DEAAEC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CommentReaction</w:t>
            </w:r>
          </w:p>
        </w:tc>
        <w:tc>
          <w:tcPr>
            <w:tcW w:w="2381" w:type="dxa"/>
          </w:tcPr>
          <w:p w14:paraId="5F41052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reaction_type</w:t>
            </w:r>
          </w:p>
        </w:tc>
        <w:tc>
          <w:tcPr>
            <w:tcW w:w="1814" w:type="dxa"/>
          </w:tcPr>
          <w:p w14:paraId="5C6F8DC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3E9FA2C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max_length=10, 8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>Emoji</w:t>
            </w:r>
          </w:p>
        </w:tc>
        <w:tc>
          <w:tcPr>
            <w:tcW w:w="3912" w:type="dxa"/>
          </w:tcPr>
          <w:p w14:paraId="0D3473B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表态类型</w:t>
            </w:r>
          </w:p>
        </w:tc>
      </w:tr>
      <w:tr w:rsidR="007467E4" w14:paraId="63CCFD8A" w14:textId="77777777">
        <w:trPr>
          <w:jc w:val="center"/>
        </w:trPr>
        <w:tc>
          <w:tcPr>
            <w:tcW w:w="1474" w:type="dxa"/>
          </w:tcPr>
          <w:p w14:paraId="40CD367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comments</w:t>
            </w:r>
          </w:p>
        </w:tc>
        <w:tc>
          <w:tcPr>
            <w:tcW w:w="1814" w:type="dxa"/>
          </w:tcPr>
          <w:p w14:paraId="1BAF586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CommentReaction</w:t>
            </w:r>
          </w:p>
        </w:tc>
        <w:tc>
          <w:tcPr>
            <w:tcW w:w="2381" w:type="dxa"/>
          </w:tcPr>
          <w:p w14:paraId="30DE89A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created_at</w:t>
            </w:r>
          </w:p>
        </w:tc>
        <w:tc>
          <w:tcPr>
            <w:tcW w:w="1814" w:type="dxa"/>
          </w:tcPr>
          <w:p w14:paraId="6454CF7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24A91B9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auto_now_add=True</w:t>
            </w:r>
          </w:p>
        </w:tc>
        <w:tc>
          <w:tcPr>
            <w:tcW w:w="3912" w:type="dxa"/>
          </w:tcPr>
          <w:p w14:paraId="0693811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创建时间</w:t>
            </w:r>
          </w:p>
        </w:tc>
      </w:tr>
      <w:tr w:rsidR="007467E4" w14:paraId="18EE4C96" w14:textId="77777777">
        <w:trPr>
          <w:jc w:val="center"/>
        </w:trPr>
        <w:tc>
          <w:tcPr>
            <w:tcW w:w="1474" w:type="dxa"/>
          </w:tcPr>
          <w:p w14:paraId="4A27865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69590D4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185EF83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1814" w:type="dxa"/>
          </w:tcPr>
          <w:p w14:paraId="0E65424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BigAutoField</w:t>
            </w:r>
          </w:p>
        </w:tc>
        <w:tc>
          <w:tcPr>
            <w:tcW w:w="3175" w:type="dxa"/>
          </w:tcPr>
          <w:p w14:paraId="5DAB7D2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3912" w:type="dxa"/>
          </w:tcPr>
          <w:p w14:paraId="16ECE3D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ID</w:t>
            </w:r>
          </w:p>
        </w:tc>
      </w:tr>
      <w:tr w:rsidR="007467E4" w14:paraId="7E92A559" w14:textId="77777777">
        <w:trPr>
          <w:jc w:val="center"/>
        </w:trPr>
        <w:tc>
          <w:tcPr>
            <w:tcW w:w="1474" w:type="dxa"/>
          </w:tcPr>
          <w:p w14:paraId="08FCCBE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6527BD6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4099F9C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username</w:t>
            </w:r>
          </w:p>
        </w:tc>
        <w:tc>
          <w:tcPr>
            <w:tcW w:w="1814" w:type="dxa"/>
          </w:tcPr>
          <w:p w14:paraId="6E0F12B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534DD9C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max_length=150, </w:t>
            </w:r>
            <w:r>
              <w:rPr>
                <w:sz w:val="17"/>
              </w:rPr>
              <w:t>唯一</w:t>
            </w:r>
          </w:p>
        </w:tc>
        <w:tc>
          <w:tcPr>
            <w:tcW w:w="3912" w:type="dxa"/>
          </w:tcPr>
          <w:p w14:paraId="6CA7DB3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用户名</w:t>
            </w:r>
          </w:p>
        </w:tc>
      </w:tr>
      <w:tr w:rsidR="007467E4" w14:paraId="08C58966" w14:textId="77777777">
        <w:trPr>
          <w:jc w:val="center"/>
        </w:trPr>
        <w:tc>
          <w:tcPr>
            <w:tcW w:w="1474" w:type="dxa"/>
          </w:tcPr>
          <w:p w14:paraId="5ADE40A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1B62B06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3416AE5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password</w:t>
            </w:r>
          </w:p>
        </w:tc>
        <w:tc>
          <w:tcPr>
            <w:tcW w:w="1814" w:type="dxa"/>
          </w:tcPr>
          <w:p w14:paraId="652C408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6DB3BEC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max_length=128</w:t>
            </w:r>
          </w:p>
        </w:tc>
        <w:tc>
          <w:tcPr>
            <w:tcW w:w="3912" w:type="dxa"/>
          </w:tcPr>
          <w:p w14:paraId="23AB96D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密码（哈希）</w:t>
            </w:r>
          </w:p>
        </w:tc>
      </w:tr>
      <w:tr w:rsidR="007467E4" w14:paraId="1B5D3199" w14:textId="77777777">
        <w:trPr>
          <w:jc w:val="center"/>
        </w:trPr>
        <w:tc>
          <w:tcPr>
            <w:tcW w:w="1474" w:type="dxa"/>
          </w:tcPr>
          <w:p w14:paraId="1D34CDB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0DC5DB0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7A6F54D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</w:t>
            </w:r>
          </w:p>
        </w:tc>
        <w:tc>
          <w:tcPr>
            <w:tcW w:w="1814" w:type="dxa"/>
          </w:tcPr>
          <w:p w14:paraId="1C16544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EmailField</w:t>
            </w:r>
          </w:p>
        </w:tc>
        <w:tc>
          <w:tcPr>
            <w:tcW w:w="3175" w:type="dxa"/>
          </w:tcPr>
          <w:p w14:paraId="1FAD27F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912" w:type="dxa"/>
          </w:tcPr>
          <w:p w14:paraId="50E2798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邮箱</w:t>
            </w:r>
          </w:p>
        </w:tc>
      </w:tr>
      <w:tr w:rsidR="007467E4" w14:paraId="5812BC31" w14:textId="77777777">
        <w:trPr>
          <w:jc w:val="center"/>
        </w:trPr>
        <w:tc>
          <w:tcPr>
            <w:tcW w:w="1474" w:type="dxa"/>
          </w:tcPr>
          <w:p w14:paraId="6144703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1992636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1FFB087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nickname</w:t>
            </w:r>
          </w:p>
        </w:tc>
        <w:tc>
          <w:tcPr>
            <w:tcW w:w="1814" w:type="dxa"/>
          </w:tcPr>
          <w:p w14:paraId="7C812FC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031297A6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max_length=100, </w:t>
            </w:r>
            <w:r>
              <w:rPr>
                <w:sz w:val="17"/>
              </w:rPr>
              <w:t>可空</w:t>
            </w:r>
          </w:p>
        </w:tc>
        <w:tc>
          <w:tcPr>
            <w:tcW w:w="3912" w:type="dxa"/>
          </w:tcPr>
          <w:p w14:paraId="7B50712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昵称</w:t>
            </w:r>
          </w:p>
        </w:tc>
      </w:tr>
      <w:tr w:rsidR="007467E4" w14:paraId="3535194F" w14:textId="77777777">
        <w:trPr>
          <w:jc w:val="center"/>
        </w:trPr>
        <w:tc>
          <w:tcPr>
            <w:tcW w:w="1474" w:type="dxa"/>
          </w:tcPr>
          <w:p w14:paraId="61CA837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3123042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27638A1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source</w:t>
            </w:r>
          </w:p>
        </w:tc>
        <w:tc>
          <w:tcPr>
            <w:tcW w:w="1814" w:type="dxa"/>
          </w:tcPr>
          <w:p w14:paraId="30B63F9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5AB37C5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max_length=100, </w:t>
            </w:r>
            <w:r>
              <w:rPr>
                <w:sz w:val="17"/>
              </w:rPr>
              <w:t>可空</w:t>
            </w:r>
          </w:p>
        </w:tc>
        <w:tc>
          <w:tcPr>
            <w:tcW w:w="3912" w:type="dxa"/>
          </w:tcPr>
          <w:p w14:paraId="32B71889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来源</w:t>
            </w:r>
          </w:p>
        </w:tc>
      </w:tr>
      <w:tr w:rsidR="007467E4" w14:paraId="37F97741" w14:textId="77777777">
        <w:trPr>
          <w:jc w:val="center"/>
        </w:trPr>
        <w:tc>
          <w:tcPr>
            <w:tcW w:w="1474" w:type="dxa"/>
          </w:tcPr>
          <w:p w14:paraId="5118C7D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3EB82CC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3A9B5AD6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creation_time</w:t>
            </w:r>
          </w:p>
        </w:tc>
        <w:tc>
          <w:tcPr>
            <w:tcW w:w="1814" w:type="dxa"/>
          </w:tcPr>
          <w:p w14:paraId="74F89D9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00C22EC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348A480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创建时间</w:t>
            </w:r>
          </w:p>
        </w:tc>
      </w:tr>
      <w:tr w:rsidR="007467E4" w14:paraId="098680B6" w14:textId="77777777">
        <w:trPr>
          <w:jc w:val="center"/>
        </w:trPr>
        <w:tc>
          <w:tcPr>
            <w:tcW w:w="1474" w:type="dxa"/>
          </w:tcPr>
          <w:p w14:paraId="7860C79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33D7208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5F0818A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last_modify_time</w:t>
            </w:r>
          </w:p>
        </w:tc>
        <w:tc>
          <w:tcPr>
            <w:tcW w:w="1814" w:type="dxa"/>
          </w:tcPr>
          <w:p w14:paraId="54A7E78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486962A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0DFBA21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最后修改时间</w:t>
            </w:r>
          </w:p>
        </w:tc>
      </w:tr>
      <w:tr w:rsidR="007467E4" w14:paraId="54B2B8B1" w14:textId="77777777">
        <w:trPr>
          <w:jc w:val="center"/>
        </w:trPr>
        <w:tc>
          <w:tcPr>
            <w:tcW w:w="1474" w:type="dxa"/>
          </w:tcPr>
          <w:p w14:paraId="0804819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2FED200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36F37F8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is_superuser/is_staff/is_active</w:t>
            </w:r>
          </w:p>
        </w:tc>
        <w:tc>
          <w:tcPr>
            <w:tcW w:w="1814" w:type="dxa"/>
          </w:tcPr>
          <w:p w14:paraId="366FE14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BooleanField</w:t>
            </w:r>
          </w:p>
        </w:tc>
        <w:tc>
          <w:tcPr>
            <w:tcW w:w="3175" w:type="dxa"/>
          </w:tcPr>
          <w:p w14:paraId="7D21C04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框架自带</w:t>
            </w:r>
          </w:p>
        </w:tc>
        <w:tc>
          <w:tcPr>
            <w:tcW w:w="3912" w:type="dxa"/>
          </w:tcPr>
          <w:p w14:paraId="12DA1DB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权限相关</w:t>
            </w:r>
          </w:p>
        </w:tc>
      </w:tr>
      <w:tr w:rsidR="007467E4" w14:paraId="39177E5B" w14:textId="77777777">
        <w:trPr>
          <w:jc w:val="center"/>
        </w:trPr>
        <w:tc>
          <w:tcPr>
            <w:tcW w:w="1474" w:type="dxa"/>
          </w:tcPr>
          <w:p w14:paraId="6764358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0A65F34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0432BAF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last_login/date_joined</w:t>
            </w:r>
          </w:p>
        </w:tc>
        <w:tc>
          <w:tcPr>
            <w:tcW w:w="1814" w:type="dxa"/>
          </w:tcPr>
          <w:p w14:paraId="293B7D3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6A3F2E2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框架自带</w:t>
            </w:r>
          </w:p>
        </w:tc>
        <w:tc>
          <w:tcPr>
            <w:tcW w:w="3912" w:type="dxa"/>
          </w:tcPr>
          <w:p w14:paraId="14DB389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注册时间</w:t>
            </w:r>
          </w:p>
        </w:tc>
      </w:tr>
      <w:tr w:rsidR="007467E4" w14:paraId="2C1CEAD7" w14:textId="77777777">
        <w:trPr>
          <w:jc w:val="center"/>
        </w:trPr>
        <w:tc>
          <w:tcPr>
            <w:tcW w:w="1474" w:type="dxa"/>
          </w:tcPr>
          <w:p w14:paraId="5557400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accounts</w:t>
            </w:r>
          </w:p>
        </w:tc>
        <w:tc>
          <w:tcPr>
            <w:tcW w:w="1814" w:type="dxa"/>
          </w:tcPr>
          <w:p w14:paraId="0F41082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BlogUser</w:t>
            </w:r>
          </w:p>
        </w:tc>
        <w:tc>
          <w:tcPr>
            <w:tcW w:w="2381" w:type="dxa"/>
          </w:tcPr>
          <w:p w14:paraId="4CE2299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groups/user_permissions</w:t>
            </w:r>
          </w:p>
        </w:tc>
        <w:tc>
          <w:tcPr>
            <w:tcW w:w="1814" w:type="dxa"/>
          </w:tcPr>
          <w:p w14:paraId="1B63526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ManyToMany</w:t>
            </w:r>
          </w:p>
        </w:tc>
        <w:tc>
          <w:tcPr>
            <w:tcW w:w="3175" w:type="dxa"/>
          </w:tcPr>
          <w:p w14:paraId="4C5C7E7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框架自带</w:t>
            </w:r>
          </w:p>
        </w:tc>
        <w:tc>
          <w:tcPr>
            <w:tcW w:w="3912" w:type="dxa"/>
          </w:tcPr>
          <w:p w14:paraId="136BDD7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权限</w:t>
            </w:r>
          </w:p>
        </w:tc>
      </w:tr>
      <w:tr w:rsidR="007467E4" w14:paraId="09CE921D" w14:textId="77777777">
        <w:trPr>
          <w:jc w:val="center"/>
        </w:trPr>
        <w:tc>
          <w:tcPr>
            <w:tcW w:w="1474" w:type="dxa"/>
          </w:tcPr>
          <w:p w14:paraId="6C69F93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3889CAC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193434F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1814" w:type="dxa"/>
          </w:tcPr>
          <w:p w14:paraId="02E1B6D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BigAutoField</w:t>
            </w:r>
          </w:p>
        </w:tc>
        <w:tc>
          <w:tcPr>
            <w:tcW w:w="3175" w:type="dxa"/>
          </w:tcPr>
          <w:p w14:paraId="282F086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3912" w:type="dxa"/>
          </w:tcPr>
          <w:p w14:paraId="2F6326A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ID</w:t>
            </w:r>
          </w:p>
        </w:tc>
      </w:tr>
      <w:tr w:rsidR="007467E4" w14:paraId="62899A36" w14:textId="77777777">
        <w:trPr>
          <w:jc w:val="center"/>
        </w:trPr>
        <w:tc>
          <w:tcPr>
            <w:tcW w:w="1474" w:type="dxa"/>
          </w:tcPr>
          <w:p w14:paraId="54C813E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1AB0C66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0AB7774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author</w:t>
            </w:r>
          </w:p>
        </w:tc>
        <w:tc>
          <w:tcPr>
            <w:tcW w:w="1814" w:type="dxa"/>
          </w:tcPr>
          <w:p w14:paraId="3B683BF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ForeignKey</w:t>
            </w:r>
          </w:p>
        </w:tc>
        <w:tc>
          <w:tcPr>
            <w:tcW w:w="3175" w:type="dxa"/>
          </w:tcPr>
          <w:p w14:paraId="28D1EDD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→BlogUser, </w:t>
            </w:r>
            <w:r>
              <w:rPr>
                <w:sz w:val="17"/>
              </w:rPr>
              <w:t>可空</w:t>
            </w:r>
            <w:r>
              <w:rPr>
                <w:sz w:val="17"/>
              </w:rPr>
              <w:t>, CASCADE</w:t>
            </w:r>
          </w:p>
        </w:tc>
        <w:tc>
          <w:tcPr>
            <w:tcW w:w="3912" w:type="dxa"/>
          </w:tcPr>
          <w:p w14:paraId="189D386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作者</w:t>
            </w:r>
          </w:p>
        </w:tc>
      </w:tr>
      <w:tr w:rsidR="007467E4" w14:paraId="11DAA746" w14:textId="77777777">
        <w:trPr>
          <w:jc w:val="center"/>
        </w:trPr>
        <w:tc>
          <w:tcPr>
            <w:tcW w:w="1474" w:type="dxa"/>
          </w:tcPr>
          <w:p w14:paraId="53EDFEC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6C5501F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14397ED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openid</w:t>
            </w:r>
          </w:p>
        </w:tc>
        <w:tc>
          <w:tcPr>
            <w:tcW w:w="1814" w:type="dxa"/>
          </w:tcPr>
          <w:p w14:paraId="7CC36F0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7087E5A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max_length=50</w:t>
            </w:r>
          </w:p>
        </w:tc>
        <w:tc>
          <w:tcPr>
            <w:tcW w:w="3912" w:type="dxa"/>
          </w:tcPr>
          <w:p w14:paraId="2881AD1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openid</w:t>
            </w:r>
          </w:p>
        </w:tc>
      </w:tr>
      <w:tr w:rsidR="007467E4" w14:paraId="2DE2B4E8" w14:textId="77777777">
        <w:trPr>
          <w:jc w:val="center"/>
        </w:trPr>
        <w:tc>
          <w:tcPr>
            <w:tcW w:w="1474" w:type="dxa"/>
          </w:tcPr>
          <w:p w14:paraId="0C4FE05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lastRenderedPageBreak/>
              <w:t>oauth</w:t>
            </w:r>
          </w:p>
        </w:tc>
        <w:tc>
          <w:tcPr>
            <w:tcW w:w="1814" w:type="dxa"/>
          </w:tcPr>
          <w:p w14:paraId="6F5DBD5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7A34E59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nickname</w:t>
            </w:r>
          </w:p>
        </w:tc>
        <w:tc>
          <w:tcPr>
            <w:tcW w:w="1814" w:type="dxa"/>
          </w:tcPr>
          <w:p w14:paraId="5A58431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0712D1F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max_length=50</w:t>
            </w:r>
          </w:p>
        </w:tc>
        <w:tc>
          <w:tcPr>
            <w:tcW w:w="3912" w:type="dxa"/>
          </w:tcPr>
          <w:p w14:paraId="780D362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昵称</w:t>
            </w:r>
          </w:p>
        </w:tc>
      </w:tr>
      <w:tr w:rsidR="007467E4" w14:paraId="209ADCE7" w14:textId="77777777">
        <w:trPr>
          <w:jc w:val="center"/>
        </w:trPr>
        <w:tc>
          <w:tcPr>
            <w:tcW w:w="1474" w:type="dxa"/>
          </w:tcPr>
          <w:p w14:paraId="6D42FA2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3D847EA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1EFB41C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token</w:t>
            </w:r>
          </w:p>
        </w:tc>
        <w:tc>
          <w:tcPr>
            <w:tcW w:w="1814" w:type="dxa"/>
          </w:tcPr>
          <w:p w14:paraId="281848B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46AA55E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max_length=150, </w:t>
            </w:r>
            <w:r>
              <w:rPr>
                <w:sz w:val="17"/>
              </w:rPr>
              <w:t>可空</w:t>
            </w:r>
          </w:p>
        </w:tc>
        <w:tc>
          <w:tcPr>
            <w:tcW w:w="3912" w:type="dxa"/>
          </w:tcPr>
          <w:p w14:paraId="0FADFBA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token</w:t>
            </w:r>
          </w:p>
        </w:tc>
      </w:tr>
      <w:tr w:rsidR="007467E4" w14:paraId="7A9A36F8" w14:textId="77777777">
        <w:trPr>
          <w:jc w:val="center"/>
        </w:trPr>
        <w:tc>
          <w:tcPr>
            <w:tcW w:w="1474" w:type="dxa"/>
          </w:tcPr>
          <w:p w14:paraId="7019511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16491B5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0DAB1B7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picture</w:t>
            </w:r>
          </w:p>
        </w:tc>
        <w:tc>
          <w:tcPr>
            <w:tcW w:w="1814" w:type="dxa"/>
          </w:tcPr>
          <w:p w14:paraId="784A9BC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6146BD1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max_length=350, </w:t>
            </w:r>
            <w:r>
              <w:rPr>
                <w:sz w:val="17"/>
              </w:rPr>
              <w:t>可空</w:t>
            </w:r>
          </w:p>
        </w:tc>
        <w:tc>
          <w:tcPr>
            <w:tcW w:w="3912" w:type="dxa"/>
          </w:tcPr>
          <w:p w14:paraId="71D1042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头像地址</w:t>
            </w:r>
          </w:p>
        </w:tc>
      </w:tr>
      <w:tr w:rsidR="007467E4" w14:paraId="64DC73A6" w14:textId="77777777">
        <w:trPr>
          <w:jc w:val="center"/>
        </w:trPr>
        <w:tc>
          <w:tcPr>
            <w:tcW w:w="1474" w:type="dxa"/>
          </w:tcPr>
          <w:p w14:paraId="093BB56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52AB7DF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180B8FF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type</w:t>
            </w:r>
          </w:p>
        </w:tc>
        <w:tc>
          <w:tcPr>
            <w:tcW w:w="1814" w:type="dxa"/>
          </w:tcPr>
          <w:p w14:paraId="0E9EFBE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0431B7F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max_length=50</w:t>
            </w:r>
          </w:p>
        </w:tc>
        <w:tc>
          <w:tcPr>
            <w:tcW w:w="3912" w:type="dxa"/>
          </w:tcPr>
          <w:p w14:paraId="026B2E5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平台类型</w:t>
            </w:r>
          </w:p>
        </w:tc>
      </w:tr>
      <w:tr w:rsidR="007467E4" w14:paraId="2BA655CA" w14:textId="77777777">
        <w:trPr>
          <w:jc w:val="center"/>
        </w:trPr>
        <w:tc>
          <w:tcPr>
            <w:tcW w:w="1474" w:type="dxa"/>
          </w:tcPr>
          <w:p w14:paraId="784D972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53AD6B1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3EF2582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</w:t>
            </w:r>
          </w:p>
        </w:tc>
        <w:tc>
          <w:tcPr>
            <w:tcW w:w="1814" w:type="dxa"/>
          </w:tcPr>
          <w:p w14:paraId="722CA13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35328F8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 xml:space="preserve">max_length=50, </w:t>
            </w:r>
            <w:r>
              <w:rPr>
                <w:sz w:val="17"/>
              </w:rPr>
              <w:t>可空</w:t>
            </w:r>
          </w:p>
        </w:tc>
        <w:tc>
          <w:tcPr>
            <w:tcW w:w="3912" w:type="dxa"/>
          </w:tcPr>
          <w:p w14:paraId="6FB91D4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邮箱</w:t>
            </w:r>
          </w:p>
        </w:tc>
      </w:tr>
      <w:tr w:rsidR="007467E4" w14:paraId="236A23BD" w14:textId="77777777">
        <w:trPr>
          <w:jc w:val="center"/>
        </w:trPr>
        <w:tc>
          <w:tcPr>
            <w:tcW w:w="1474" w:type="dxa"/>
          </w:tcPr>
          <w:p w14:paraId="2735E40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597A8D0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4D8047B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metadata</w:t>
            </w:r>
          </w:p>
        </w:tc>
        <w:tc>
          <w:tcPr>
            <w:tcW w:w="1814" w:type="dxa"/>
          </w:tcPr>
          <w:p w14:paraId="4D4CF879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TextField</w:t>
            </w:r>
          </w:p>
        </w:tc>
        <w:tc>
          <w:tcPr>
            <w:tcW w:w="3175" w:type="dxa"/>
          </w:tcPr>
          <w:p w14:paraId="1CE5197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可空</w:t>
            </w:r>
          </w:p>
        </w:tc>
        <w:tc>
          <w:tcPr>
            <w:tcW w:w="3912" w:type="dxa"/>
          </w:tcPr>
          <w:p w14:paraId="1C0FC0F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第三方原始信息</w:t>
            </w:r>
          </w:p>
        </w:tc>
      </w:tr>
      <w:tr w:rsidR="007467E4" w14:paraId="11BEDEE2" w14:textId="77777777">
        <w:trPr>
          <w:jc w:val="center"/>
        </w:trPr>
        <w:tc>
          <w:tcPr>
            <w:tcW w:w="1474" w:type="dxa"/>
          </w:tcPr>
          <w:p w14:paraId="39E9CDF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59907C4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16FCF5C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creation_time</w:t>
            </w:r>
          </w:p>
        </w:tc>
        <w:tc>
          <w:tcPr>
            <w:tcW w:w="1814" w:type="dxa"/>
          </w:tcPr>
          <w:p w14:paraId="016CC2E9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447E174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3450905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创建时间</w:t>
            </w:r>
          </w:p>
        </w:tc>
      </w:tr>
      <w:tr w:rsidR="007467E4" w14:paraId="598F3C5B" w14:textId="77777777">
        <w:trPr>
          <w:jc w:val="center"/>
        </w:trPr>
        <w:tc>
          <w:tcPr>
            <w:tcW w:w="1474" w:type="dxa"/>
          </w:tcPr>
          <w:p w14:paraId="6279463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6186813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OAuthUser</w:t>
            </w:r>
          </w:p>
        </w:tc>
        <w:tc>
          <w:tcPr>
            <w:tcW w:w="2381" w:type="dxa"/>
          </w:tcPr>
          <w:p w14:paraId="00181CC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last_modify_time</w:t>
            </w:r>
          </w:p>
        </w:tc>
        <w:tc>
          <w:tcPr>
            <w:tcW w:w="1814" w:type="dxa"/>
          </w:tcPr>
          <w:p w14:paraId="3814090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73AB477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0CE21D6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最后修改时间</w:t>
            </w:r>
          </w:p>
        </w:tc>
      </w:tr>
      <w:tr w:rsidR="007467E4" w14:paraId="274405AD" w14:textId="77777777">
        <w:trPr>
          <w:jc w:val="center"/>
        </w:trPr>
        <w:tc>
          <w:tcPr>
            <w:tcW w:w="1474" w:type="dxa"/>
          </w:tcPr>
          <w:p w14:paraId="670B488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36EA11E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4CBC860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1814" w:type="dxa"/>
          </w:tcPr>
          <w:p w14:paraId="776DC71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BigAutoField</w:t>
            </w:r>
          </w:p>
        </w:tc>
        <w:tc>
          <w:tcPr>
            <w:tcW w:w="3175" w:type="dxa"/>
          </w:tcPr>
          <w:p w14:paraId="497B27A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3912" w:type="dxa"/>
          </w:tcPr>
          <w:p w14:paraId="14AC0B8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ID</w:t>
            </w:r>
          </w:p>
        </w:tc>
      </w:tr>
      <w:tr w:rsidR="007467E4" w14:paraId="306ADC61" w14:textId="77777777">
        <w:trPr>
          <w:jc w:val="center"/>
        </w:trPr>
        <w:tc>
          <w:tcPr>
            <w:tcW w:w="1474" w:type="dxa"/>
          </w:tcPr>
          <w:p w14:paraId="779A957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0063D07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10422D5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type</w:t>
            </w:r>
          </w:p>
        </w:tc>
        <w:tc>
          <w:tcPr>
            <w:tcW w:w="1814" w:type="dxa"/>
          </w:tcPr>
          <w:p w14:paraId="55D24BF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7FB8C6A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max_length=10, 5</w:t>
            </w:r>
            <w:r>
              <w:rPr>
                <w:sz w:val="17"/>
              </w:rPr>
              <w:t>个选项</w:t>
            </w:r>
          </w:p>
        </w:tc>
        <w:tc>
          <w:tcPr>
            <w:tcW w:w="3912" w:type="dxa"/>
          </w:tcPr>
          <w:p w14:paraId="6EAAFAF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平台类型</w:t>
            </w:r>
          </w:p>
        </w:tc>
      </w:tr>
      <w:tr w:rsidR="007467E4" w14:paraId="3B94326D" w14:textId="77777777">
        <w:trPr>
          <w:jc w:val="center"/>
        </w:trPr>
        <w:tc>
          <w:tcPr>
            <w:tcW w:w="1474" w:type="dxa"/>
          </w:tcPr>
          <w:p w14:paraId="0E953874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0DA36AF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514C7C9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appkey</w:t>
            </w:r>
          </w:p>
        </w:tc>
        <w:tc>
          <w:tcPr>
            <w:tcW w:w="1814" w:type="dxa"/>
          </w:tcPr>
          <w:p w14:paraId="7E54C9C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15CCD89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max_length=200</w:t>
            </w:r>
          </w:p>
        </w:tc>
        <w:tc>
          <w:tcPr>
            <w:tcW w:w="3912" w:type="dxa"/>
          </w:tcPr>
          <w:p w14:paraId="6E9DECD9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AppKey</w:t>
            </w:r>
          </w:p>
        </w:tc>
      </w:tr>
      <w:tr w:rsidR="007467E4" w14:paraId="45BA9224" w14:textId="77777777">
        <w:trPr>
          <w:jc w:val="center"/>
        </w:trPr>
        <w:tc>
          <w:tcPr>
            <w:tcW w:w="1474" w:type="dxa"/>
          </w:tcPr>
          <w:p w14:paraId="3F5F412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4453994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562B713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appsecret</w:t>
            </w:r>
          </w:p>
        </w:tc>
        <w:tc>
          <w:tcPr>
            <w:tcW w:w="1814" w:type="dxa"/>
          </w:tcPr>
          <w:p w14:paraId="5BA3F91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3C97CF95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max_length=200</w:t>
            </w:r>
          </w:p>
        </w:tc>
        <w:tc>
          <w:tcPr>
            <w:tcW w:w="3912" w:type="dxa"/>
          </w:tcPr>
          <w:p w14:paraId="2703540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AppSecret</w:t>
            </w:r>
          </w:p>
        </w:tc>
      </w:tr>
      <w:tr w:rsidR="007467E4" w14:paraId="186CB55F" w14:textId="77777777">
        <w:trPr>
          <w:jc w:val="center"/>
        </w:trPr>
        <w:tc>
          <w:tcPr>
            <w:tcW w:w="1474" w:type="dxa"/>
          </w:tcPr>
          <w:p w14:paraId="2185388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0ED5AD5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3668B65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callback_url</w:t>
            </w:r>
          </w:p>
        </w:tc>
        <w:tc>
          <w:tcPr>
            <w:tcW w:w="1814" w:type="dxa"/>
          </w:tcPr>
          <w:p w14:paraId="6A27A3C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0DC325B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max_length=200</w:t>
            </w:r>
          </w:p>
        </w:tc>
        <w:tc>
          <w:tcPr>
            <w:tcW w:w="3912" w:type="dxa"/>
          </w:tcPr>
          <w:p w14:paraId="128BCE0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回调地址</w:t>
            </w:r>
          </w:p>
        </w:tc>
      </w:tr>
      <w:tr w:rsidR="007467E4" w14:paraId="54AECF1E" w14:textId="77777777">
        <w:trPr>
          <w:jc w:val="center"/>
        </w:trPr>
        <w:tc>
          <w:tcPr>
            <w:tcW w:w="1474" w:type="dxa"/>
          </w:tcPr>
          <w:p w14:paraId="1D76BF8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6F9E527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27CF8B4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is_enable</w:t>
            </w:r>
          </w:p>
        </w:tc>
        <w:tc>
          <w:tcPr>
            <w:tcW w:w="1814" w:type="dxa"/>
          </w:tcPr>
          <w:p w14:paraId="60201FF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BooleanField</w:t>
            </w:r>
          </w:p>
        </w:tc>
        <w:tc>
          <w:tcPr>
            <w:tcW w:w="3175" w:type="dxa"/>
          </w:tcPr>
          <w:p w14:paraId="4B76ADB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default=True</w:t>
            </w:r>
          </w:p>
        </w:tc>
        <w:tc>
          <w:tcPr>
            <w:tcW w:w="3912" w:type="dxa"/>
          </w:tcPr>
          <w:p w14:paraId="22F2B8F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是否启用</w:t>
            </w:r>
          </w:p>
        </w:tc>
      </w:tr>
      <w:tr w:rsidR="007467E4" w14:paraId="5D2E774F" w14:textId="77777777">
        <w:trPr>
          <w:jc w:val="center"/>
        </w:trPr>
        <w:tc>
          <w:tcPr>
            <w:tcW w:w="1474" w:type="dxa"/>
          </w:tcPr>
          <w:p w14:paraId="514CA79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04C6F33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5F6DAC9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creation_time</w:t>
            </w:r>
          </w:p>
        </w:tc>
        <w:tc>
          <w:tcPr>
            <w:tcW w:w="1814" w:type="dxa"/>
          </w:tcPr>
          <w:p w14:paraId="0D8329B9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7BE4644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03E7582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创建时间</w:t>
            </w:r>
          </w:p>
        </w:tc>
      </w:tr>
      <w:tr w:rsidR="007467E4" w14:paraId="4CF24E9D" w14:textId="77777777">
        <w:trPr>
          <w:jc w:val="center"/>
        </w:trPr>
        <w:tc>
          <w:tcPr>
            <w:tcW w:w="1474" w:type="dxa"/>
          </w:tcPr>
          <w:p w14:paraId="5AA3FE0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1814" w:type="dxa"/>
          </w:tcPr>
          <w:p w14:paraId="6055DED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OAuthConfig</w:t>
            </w:r>
          </w:p>
        </w:tc>
        <w:tc>
          <w:tcPr>
            <w:tcW w:w="2381" w:type="dxa"/>
          </w:tcPr>
          <w:p w14:paraId="5953893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last_modify_time</w:t>
            </w:r>
          </w:p>
        </w:tc>
        <w:tc>
          <w:tcPr>
            <w:tcW w:w="1814" w:type="dxa"/>
          </w:tcPr>
          <w:p w14:paraId="74C4076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1F5BEC8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default=now</w:t>
            </w:r>
          </w:p>
        </w:tc>
        <w:tc>
          <w:tcPr>
            <w:tcW w:w="3912" w:type="dxa"/>
          </w:tcPr>
          <w:p w14:paraId="248CE9C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最后修改时间</w:t>
            </w:r>
          </w:p>
        </w:tc>
      </w:tr>
      <w:tr w:rsidR="007467E4" w14:paraId="10EB7A0F" w14:textId="77777777">
        <w:trPr>
          <w:jc w:val="center"/>
        </w:trPr>
        <w:tc>
          <w:tcPr>
            <w:tcW w:w="1474" w:type="dxa"/>
          </w:tcPr>
          <w:p w14:paraId="06BEC18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5F12AEAE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commands</w:t>
            </w:r>
          </w:p>
        </w:tc>
        <w:tc>
          <w:tcPr>
            <w:tcW w:w="2381" w:type="dxa"/>
          </w:tcPr>
          <w:p w14:paraId="6AC43F3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1814" w:type="dxa"/>
          </w:tcPr>
          <w:p w14:paraId="05BA4AC6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BigAutoField</w:t>
            </w:r>
          </w:p>
        </w:tc>
        <w:tc>
          <w:tcPr>
            <w:tcW w:w="3175" w:type="dxa"/>
          </w:tcPr>
          <w:p w14:paraId="56D331F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3912" w:type="dxa"/>
          </w:tcPr>
          <w:p w14:paraId="7F30DF1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ID</w:t>
            </w:r>
          </w:p>
        </w:tc>
      </w:tr>
      <w:tr w:rsidR="007467E4" w14:paraId="27C93AAE" w14:textId="77777777">
        <w:trPr>
          <w:jc w:val="center"/>
        </w:trPr>
        <w:tc>
          <w:tcPr>
            <w:tcW w:w="1474" w:type="dxa"/>
          </w:tcPr>
          <w:p w14:paraId="34B638F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4DB31E76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commands</w:t>
            </w:r>
          </w:p>
        </w:tc>
        <w:tc>
          <w:tcPr>
            <w:tcW w:w="2381" w:type="dxa"/>
          </w:tcPr>
          <w:p w14:paraId="6BA4757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title</w:t>
            </w:r>
          </w:p>
        </w:tc>
        <w:tc>
          <w:tcPr>
            <w:tcW w:w="1814" w:type="dxa"/>
          </w:tcPr>
          <w:p w14:paraId="1F3A9BC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26775426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max_length=300</w:t>
            </w:r>
          </w:p>
        </w:tc>
        <w:tc>
          <w:tcPr>
            <w:tcW w:w="3912" w:type="dxa"/>
          </w:tcPr>
          <w:p w14:paraId="4AE3FF6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命令标题</w:t>
            </w:r>
          </w:p>
        </w:tc>
      </w:tr>
      <w:tr w:rsidR="007467E4" w14:paraId="3FEAE06F" w14:textId="77777777">
        <w:trPr>
          <w:jc w:val="center"/>
        </w:trPr>
        <w:tc>
          <w:tcPr>
            <w:tcW w:w="1474" w:type="dxa"/>
          </w:tcPr>
          <w:p w14:paraId="6DDCE426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4E2975D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commands</w:t>
            </w:r>
          </w:p>
        </w:tc>
        <w:tc>
          <w:tcPr>
            <w:tcW w:w="2381" w:type="dxa"/>
          </w:tcPr>
          <w:p w14:paraId="2799E86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command</w:t>
            </w:r>
          </w:p>
        </w:tc>
        <w:tc>
          <w:tcPr>
            <w:tcW w:w="1814" w:type="dxa"/>
          </w:tcPr>
          <w:p w14:paraId="5675C5E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7F3727B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max_length=2000</w:t>
            </w:r>
          </w:p>
        </w:tc>
        <w:tc>
          <w:tcPr>
            <w:tcW w:w="3912" w:type="dxa"/>
          </w:tcPr>
          <w:p w14:paraId="01FC1CD6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命令</w:t>
            </w:r>
          </w:p>
        </w:tc>
      </w:tr>
      <w:tr w:rsidR="007467E4" w14:paraId="51912C80" w14:textId="77777777">
        <w:trPr>
          <w:jc w:val="center"/>
        </w:trPr>
        <w:tc>
          <w:tcPr>
            <w:tcW w:w="1474" w:type="dxa"/>
          </w:tcPr>
          <w:p w14:paraId="30B0DFF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0C8DB957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commands</w:t>
            </w:r>
          </w:p>
        </w:tc>
        <w:tc>
          <w:tcPr>
            <w:tcW w:w="2381" w:type="dxa"/>
          </w:tcPr>
          <w:p w14:paraId="340BFC9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describe</w:t>
            </w:r>
          </w:p>
        </w:tc>
        <w:tc>
          <w:tcPr>
            <w:tcW w:w="1814" w:type="dxa"/>
          </w:tcPr>
          <w:p w14:paraId="4AE54F3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5A1C090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max_length=300</w:t>
            </w:r>
          </w:p>
        </w:tc>
        <w:tc>
          <w:tcPr>
            <w:tcW w:w="3912" w:type="dxa"/>
          </w:tcPr>
          <w:p w14:paraId="00943A6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命令描述</w:t>
            </w:r>
          </w:p>
        </w:tc>
      </w:tr>
      <w:tr w:rsidR="007467E4" w14:paraId="67EE847D" w14:textId="77777777">
        <w:trPr>
          <w:jc w:val="center"/>
        </w:trPr>
        <w:tc>
          <w:tcPr>
            <w:tcW w:w="1474" w:type="dxa"/>
          </w:tcPr>
          <w:p w14:paraId="49651559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45F0DD6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commands</w:t>
            </w:r>
          </w:p>
        </w:tc>
        <w:tc>
          <w:tcPr>
            <w:tcW w:w="2381" w:type="dxa"/>
          </w:tcPr>
          <w:p w14:paraId="4469E193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creation_time</w:t>
            </w:r>
          </w:p>
        </w:tc>
        <w:tc>
          <w:tcPr>
            <w:tcW w:w="1814" w:type="dxa"/>
          </w:tcPr>
          <w:p w14:paraId="2CFFB09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6826C28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auto_now_add=True</w:t>
            </w:r>
          </w:p>
        </w:tc>
        <w:tc>
          <w:tcPr>
            <w:tcW w:w="3912" w:type="dxa"/>
          </w:tcPr>
          <w:p w14:paraId="3200E8C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创建时间</w:t>
            </w:r>
          </w:p>
        </w:tc>
      </w:tr>
      <w:tr w:rsidR="007467E4" w14:paraId="3FA43AC5" w14:textId="77777777">
        <w:trPr>
          <w:jc w:val="center"/>
        </w:trPr>
        <w:tc>
          <w:tcPr>
            <w:tcW w:w="1474" w:type="dxa"/>
          </w:tcPr>
          <w:p w14:paraId="445D8EB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5439047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commands</w:t>
            </w:r>
          </w:p>
        </w:tc>
        <w:tc>
          <w:tcPr>
            <w:tcW w:w="2381" w:type="dxa"/>
          </w:tcPr>
          <w:p w14:paraId="2A6DC22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last_modify_time</w:t>
            </w:r>
          </w:p>
        </w:tc>
        <w:tc>
          <w:tcPr>
            <w:tcW w:w="1814" w:type="dxa"/>
          </w:tcPr>
          <w:p w14:paraId="4FBDC8A7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3EC785E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auto_now=True</w:t>
            </w:r>
          </w:p>
        </w:tc>
        <w:tc>
          <w:tcPr>
            <w:tcW w:w="3912" w:type="dxa"/>
          </w:tcPr>
          <w:p w14:paraId="0768196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修改时间</w:t>
            </w:r>
          </w:p>
        </w:tc>
      </w:tr>
      <w:tr w:rsidR="007467E4" w14:paraId="18A23784" w14:textId="77777777">
        <w:trPr>
          <w:jc w:val="center"/>
        </w:trPr>
        <w:tc>
          <w:tcPr>
            <w:tcW w:w="1474" w:type="dxa"/>
          </w:tcPr>
          <w:p w14:paraId="1A6F7F0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42699CEA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EmailSendLog</w:t>
            </w:r>
          </w:p>
        </w:tc>
        <w:tc>
          <w:tcPr>
            <w:tcW w:w="2381" w:type="dxa"/>
          </w:tcPr>
          <w:p w14:paraId="68B5A7A1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1814" w:type="dxa"/>
          </w:tcPr>
          <w:p w14:paraId="1BECB78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BigAutoField</w:t>
            </w:r>
          </w:p>
        </w:tc>
        <w:tc>
          <w:tcPr>
            <w:tcW w:w="3175" w:type="dxa"/>
          </w:tcPr>
          <w:p w14:paraId="6349D9C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主键</w:t>
            </w:r>
          </w:p>
        </w:tc>
        <w:tc>
          <w:tcPr>
            <w:tcW w:w="3912" w:type="dxa"/>
          </w:tcPr>
          <w:p w14:paraId="2333E343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ID</w:t>
            </w:r>
          </w:p>
        </w:tc>
      </w:tr>
      <w:tr w:rsidR="007467E4" w14:paraId="5D3F52DB" w14:textId="77777777">
        <w:trPr>
          <w:jc w:val="center"/>
        </w:trPr>
        <w:tc>
          <w:tcPr>
            <w:tcW w:w="1474" w:type="dxa"/>
          </w:tcPr>
          <w:p w14:paraId="223882F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6D04360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EmailSendLog</w:t>
            </w:r>
          </w:p>
        </w:tc>
        <w:tc>
          <w:tcPr>
            <w:tcW w:w="2381" w:type="dxa"/>
          </w:tcPr>
          <w:p w14:paraId="5599D2F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emailto</w:t>
            </w:r>
          </w:p>
        </w:tc>
        <w:tc>
          <w:tcPr>
            <w:tcW w:w="1814" w:type="dxa"/>
          </w:tcPr>
          <w:p w14:paraId="093FCD9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6FBFBF1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max_length=300</w:t>
            </w:r>
          </w:p>
        </w:tc>
        <w:tc>
          <w:tcPr>
            <w:tcW w:w="3912" w:type="dxa"/>
          </w:tcPr>
          <w:p w14:paraId="2A14063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收件人</w:t>
            </w:r>
          </w:p>
        </w:tc>
      </w:tr>
      <w:tr w:rsidR="007467E4" w14:paraId="16543E41" w14:textId="77777777">
        <w:trPr>
          <w:jc w:val="center"/>
        </w:trPr>
        <w:tc>
          <w:tcPr>
            <w:tcW w:w="1474" w:type="dxa"/>
          </w:tcPr>
          <w:p w14:paraId="615A8475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689861BB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EmailSendLog</w:t>
            </w:r>
          </w:p>
        </w:tc>
        <w:tc>
          <w:tcPr>
            <w:tcW w:w="2381" w:type="dxa"/>
          </w:tcPr>
          <w:p w14:paraId="38EA2BF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title</w:t>
            </w:r>
          </w:p>
        </w:tc>
        <w:tc>
          <w:tcPr>
            <w:tcW w:w="1814" w:type="dxa"/>
          </w:tcPr>
          <w:p w14:paraId="0AA62F5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CharField</w:t>
            </w:r>
          </w:p>
        </w:tc>
        <w:tc>
          <w:tcPr>
            <w:tcW w:w="3175" w:type="dxa"/>
          </w:tcPr>
          <w:p w14:paraId="24734A24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max_length=2000</w:t>
            </w:r>
          </w:p>
        </w:tc>
        <w:tc>
          <w:tcPr>
            <w:tcW w:w="3912" w:type="dxa"/>
          </w:tcPr>
          <w:p w14:paraId="75F014A0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邮件标题</w:t>
            </w:r>
          </w:p>
        </w:tc>
      </w:tr>
      <w:tr w:rsidR="007467E4" w14:paraId="772F09AE" w14:textId="77777777">
        <w:trPr>
          <w:jc w:val="center"/>
        </w:trPr>
        <w:tc>
          <w:tcPr>
            <w:tcW w:w="1474" w:type="dxa"/>
          </w:tcPr>
          <w:p w14:paraId="38E50E7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4668D6A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EmailSendLog</w:t>
            </w:r>
          </w:p>
        </w:tc>
        <w:tc>
          <w:tcPr>
            <w:tcW w:w="2381" w:type="dxa"/>
          </w:tcPr>
          <w:p w14:paraId="3F0096D2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content</w:t>
            </w:r>
          </w:p>
        </w:tc>
        <w:tc>
          <w:tcPr>
            <w:tcW w:w="1814" w:type="dxa"/>
          </w:tcPr>
          <w:p w14:paraId="14A6C651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TextField</w:t>
            </w:r>
          </w:p>
        </w:tc>
        <w:tc>
          <w:tcPr>
            <w:tcW w:w="3175" w:type="dxa"/>
          </w:tcPr>
          <w:p w14:paraId="5D12C49A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912" w:type="dxa"/>
          </w:tcPr>
          <w:p w14:paraId="340D241C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邮件内容</w:t>
            </w:r>
          </w:p>
        </w:tc>
      </w:tr>
      <w:tr w:rsidR="007467E4" w14:paraId="47EF6F91" w14:textId="77777777">
        <w:trPr>
          <w:jc w:val="center"/>
        </w:trPr>
        <w:tc>
          <w:tcPr>
            <w:tcW w:w="1474" w:type="dxa"/>
          </w:tcPr>
          <w:p w14:paraId="62934B4D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47BCA2D0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EmailSendLog</w:t>
            </w:r>
          </w:p>
        </w:tc>
        <w:tc>
          <w:tcPr>
            <w:tcW w:w="2381" w:type="dxa"/>
          </w:tcPr>
          <w:p w14:paraId="2ABED73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send_result</w:t>
            </w:r>
          </w:p>
        </w:tc>
        <w:tc>
          <w:tcPr>
            <w:tcW w:w="1814" w:type="dxa"/>
          </w:tcPr>
          <w:p w14:paraId="7653F22F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BooleanField</w:t>
            </w:r>
          </w:p>
        </w:tc>
        <w:tc>
          <w:tcPr>
            <w:tcW w:w="3175" w:type="dxa"/>
          </w:tcPr>
          <w:p w14:paraId="0D7EE9AB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default=False</w:t>
            </w:r>
          </w:p>
        </w:tc>
        <w:tc>
          <w:tcPr>
            <w:tcW w:w="3912" w:type="dxa"/>
          </w:tcPr>
          <w:p w14:paraId="58D6EA82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结果</w:t>
            </w:r>
          </w:p>
        </w:tc>
      </w:tr>
      <w:tr w:rsidR="007467E4" w14:paraId="1B834670" w14:textId="77777777">
        <w:trPr>
          <w:jc w:val="center"/>
        </w:trPr>
        <w:tc>
          <w:tcPr>
            <w:tcW w:w="1474" w:type="dxa"/>
          </w:tcPr>
          <w:p w14:paraId="4797EE8F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servermanager</w:t>
            </w:r>
          </w:p>
        </w:tc>
        <w:tc>
          <w:tcPr>
            <w:tcW w:w="1814" w:type="dxa"/>
          </w:tcPr>
          <w:p w14:paraId="2AA7B878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EmailSendLog</w:t>
            </w:r>
          </w:p>
        </w:tc>
        <w:tc>
          <w:tcPr>
            <w:tcW w:w="2381" w:type="dxa"/>
          </w:tcPr>
          <w:p w14:paraId="7F5CA93C" w14:textId="77777777" w:rsidR="007467E4" w:rsidRDefault="00000000">
            <w:pPr>
              <w:spacing w:after="20" w:line="276" w:lineRule="auto"/>
              <w:jc w:val="center"/>
            </w:pPr>
            <w:r>
              <w:rPr>
                <w:sz w:val="17"/>
              </w:rPr>
              <w:t>creation_time</w:t>
            </w:r>
          </w:p>
        </w:tc>
        <w:tc>
          <w:tcPr>
            <w:tcW w:w="1814" w:type="dxa"/>
          </w:tcPr>
          <w:p w14:paraId="20D5543E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DateTimeField</w:t>
            </w:r>
          </w:p>
        </w:tc>
        <w:tc>
          <w:tcPr>
            <w:tcW w:w="3175" w:type="dxa"/>
          </w:tcPr>
          <w:p w14:paraId="330D824D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auto_now_add=True</w:t>
            </w:r>
          </w:p>
        </w:tc>
        <w:tc>
          <w:tcPr>
            <w:tcW w:w="3912" w:type="dxa"/>
          </w:tcPr>
          <w:p w14:paraId="284C8B28" w14:textId="77777777" w:rsidR="007467E4" w:rsidRDefault="00000000">
            <w:pPr>
              <w:spacing w:after="20" w:line="276" w:lineRule="auto"/>
            </w:pPr>
            <w:r>
              <w:rPr>
                <w:sz w:val="17"/>
              </w:rPr>
              <w:t>创建时间</w:t>
            </w:r>
          </w:p>
        </w:tc>
      </w:tr>
    </w:tbl>
    <w:p w14:paraId="1632066A" w14:textId="553BFB07" w:rsidR="007467E4" w:rsidRDefault="00000000">
      <w:pPr>
        <w:spacing w:before="60"/>
        <w:jc w:val="center"/>
        <w:rPr>
          <w:rFonts w:hint="eastAsia"/>
          <w:lang w:eastAsia="zh-CN"/>
        </w:rPr>
      </w:pPr>
      <w:r>
        <w:rPr>
          <w:rFonts w:eastAsia="黑体"/>
          <w:b/>
          <w:sz w:val="20"/>
          <w:lang w:eastAsia="zh-CN"/>
        </w:rPr>
        <w:t>附表</w:t>
      </w:r>
      <w:r>
        <w:rPr>
          <w:rFonts w:eastAsia="黑体"/>
          <w:b/>
          <w:sz w:val="20"/>
          <w:lang w:eastAsia="zh-CN"/>
        </w:rPr>
        <w:t xml:space="preserve">  7 </w:t>
      </w:r>
      <w:r>
        <w:rPr>
          <w:rFonts w:eastAsia="黑体"/>
          <w:b/>
          <w:sz w:val="20"/>
          <w:lang w:eastAsia="zh-CN"/>
        </w:rPr>
        <w:t>个模型完整字段清单</w:t>
      </w:r>
    </w:p>
    <w:sectPr w:rsidR="007467E4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831737">
    <w:abstractNumId w:val="8"/>
  </w:num>
  <w:num w:numId="2" w16cid:durableId="454062886">
    <w:abstractNumId w:val="6"/>
  </w:num>
  <w:num w:numId="3" w16cid:durableId="71781709">
    <w:abstractNumId w:val="5"/>
  </w:num>
  <w:num w:numId="4" w16cid:durableId="1131705092">
    <w:abstractNumId w:val="4"/>
  </w:num>
  <w:num w:numId="5" w16cid:durableId="342971758">
    <w:abstractNumId w:val="7"/>
  </w:num>
  <w:num w:numId="6" w16cid:durableId="1486125943">
    <w:abstractNumId w:val="3"/>
  </w:num>
  <w:num w:numId="7" w16cid:durableId="392775080">
    <w:abstractNumId w:val="2"/>
  </w:num>
  <w:num w:numId="8" w16cid:durableId="2009862508">
    <w:abstractNumId w:val="1"/>
  </w:num>
  <w:num w:numId="9" w16cid:durableId="71867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F10"/>
    <w:rsid w:val="007467E4"/>
    <w:rsid w:val="00AA1D8D"/>
    <w:rsid w:val="00B47730"/>
    <w:rsid w:val="00B67092"/>
    <w:rsid w:val="00C15018"/>
    <w:rsid w:val="00CB0664"/>
    <w:rsid w:val="00F02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60094"/>
  <w14:defaultImageDpi w14:val="300"/>
  <w15:docId w15:val="{A80C244B-2E3C-4C82-AED3-53D0CCDB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48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55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55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55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2914656132@qq.com</cp:lastModifiedBy>
  <cp:revision>4</cp:revision>
  <dcterms:created xsi:type="dcterms:W3CDTF">2013-12-23T23:15:00Z</dcterms:created>
  <dcterms:modified xsi:type="dcterms:W3CDTF">2026-10-14T12:27:00Z</dcterms:modified>
  <cp:category/>
</cp:coreProperties>
</file>